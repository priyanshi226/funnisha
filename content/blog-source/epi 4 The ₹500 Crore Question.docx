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05B2" w:rsidRPr="0043688D" w:rsidRDefault="00E03D37" w:rsidP="0043688D">
      <w:pPr>
        <w:pStyle w:val="Title"/>
        <w:spacing w:after="0"/>
        <w:rPr>
          <w:rFonts w:cstheme="majorHAnsi"/>
          <w:color w:val="auto"/>
          <w:sz w:val="24"/>
          <w:szCs w:val="24"/>
        </w:rPr>
      </w:pPr>
      <w:r w:rsidRPr="0043688D">
        <w:rPr>
          <w:rFonts w:cstheme="majorHAnsi"/>
          <w:color w:val="auto"/>
          <w:sz w:val="24"/>
          <w:szCs w:val="24"/>
        </w:rPr>
        <w:t>FunnishaInsights.com – Episode 4</w:t>
      </w:r>
    </w:p>
    <w:p w:rsidR="008A01F0" w:rsidRPr="0043688D" w:rsidRDefault="008A01F0" w:rsidP="0043688D">
      <w:pPr>
        <w:pStyle w:val="Heading1"/>
        <w:spacing w:line="240" w:lineRule="auto"/>
        <w:rPr>
          <w:rFonts w:cstheme="majorHAnsi"/>
          <w:color w:val="auto"/>
          <w:sz w:val="24"/>
          <w:szCs w:val="24"/>
        </w:rPr>
      </w:pPr>
      <w:r w:rsidRPr="0043688D">
        <w:rPr>
          <w:rStyle w:val="Strong"/>
          <w:rFonts w:cstheme="majorHAnsi"/>
          <w:b/>
          <w:bCs/>
          <w:color w:val="auto"/>
          <w:sz w:val="24"/>
          <w:szCs w:val="24"/>
        </w:rPr>
        <w:t xml:space="preserve">The ₹500 </w:t>
      </w:r>
      <w:proofErr w:type="spellStart"/>
      <w:r w:rsidRPr="0043688D">
        <w:rPr>
          <w:rStyle w:val="Strong"/>
          <w:rFonts w:cstheme="majorHAnsi"/>
          <w:b/>
          <w:bCs/>
          <w:color w:val="auto"/>
          <w:sz w:val="24"/>
          <w:szCs w:val="24"/>
        </w:rPr>
        <w:t>Crore</w:t>
      </w:r>
      <w:proofErr w:type="spellEnd"/>
      <w:r w:rsidRPr="0043688D">
        <w:rPr>
          <w:rStyle w:val="Strong"/>
          <w:rFonts w:cstheme="majorHAnsi"/>
          <w:b/>
          <w:bCs/>
          <w:color w:val="auto"/>
          <w:sz w:val="24"/>
          <w:szCs w:val="24"/>
        </w:rPr>
        <w:t xml:space="preserve"> Question</w:t>
      </w:r>
    </w:p>
    <w:p w:rsidR="008A01F0" w:rsidRPr="0043688D" w:rsidRDefault="008A01F0" w:rsidP="0043688D">
      <w:pPr>
        <w:pStyle w:val="Heading2"/>
        <w:spacing w:line="240" w:lineRule="auto"/>
        <w:rPr>
          <w:rFonts w:cstheme="majorHAnsi"/>
          <w:color w:val="auto"/>
          <w:sz w:val="24"/>
          <w:szCs w:val="24"/>
        </w:rPr>
      </w:pPr>
      <w:r w:rsidRPr="0043688D">
        <w:rPr>
          <w:rStyle w:val="Emphasis"/>
          <w:rFonts w:cstheme="majorHAnsi"/>
          <w:color w:val="auto"/>
          <w:sz w:val="24"/>
          <w:szCs w:val="24"/>
        </w:rPr>
        <w:t>Inside a Big 4 Consulting Room: Performing Your First FAR Analysis</w:t>
      </w:r>
    </w:p>
    <w:p w:rsidR="008A01F0" w:rsidRPr="0043688D" w:rsidRDefault="008A01F0" w:rsidP="0043688D">
      <w:pPr>
        <w:pStyle w:val="NormalWeb"/>
        <w:spacing w:after="0" w:afterAutospacing="0"/>
        <w:rPr>
          <w:rFonts w:asciiTheme="majorHAnsi" w:hAnsiTheme="majorHAnsi" w:cstheme="majorHAnsi"/>
          <w:color w:val="C00000"/>
        </w:rPr>
      </w:pPr>
      <w:r w:rsidRPr="0043688D">
        <w:rPr>
          <w:rStyle w:val="Strong"/>
          <w:rFonts w:asciiTheme="majorHAnsi" w:hAnsiTheme="majorHAnsi" w:cstheme="majorHAnsi"/>
          <w:color w:val="C00000"/>
        </w:rPr>
        <w:t>"A consultant doesn't begin by asking where profits are reported. They begin by asking why those profits exist in the first place."</w:t>
      </w:r>
    </w:p>
    <w:p w:rsidR="008A01F0" w:rsidRPr="0043688D" w:rsidRDefault="0043688D" w:rsidP="0043688D">
      <w:pPr>
        <w:pStyle w:val="NormalWeb"/>
        <w:spacing w:after="0" w:afterAutospacing="0"/>
        <w:jc w:val="both"/>
        <w:rPr>
          <w:rFonts w:asciiTheme="majorHAnsi" w:hAnsiTheme="majorHAnsi" w:cstheme="majorHAnsi"/>
        </w:rPr>
      </w:pPr>
      <w:r>
        <w:rPr>
          <w:rFonts w:asciiTheme="majorHAnsi" w:hAnsiTheme="majorHAnsi" w:cstheme="majorHAnsi"/>
        </w:rPr>
        <w:t>It was nearly 8:00 p.m.</w:t>
      </w:r>
      <w:r w:rsidR="008A01F0" w:rsidRPr="0043688D">
        <w:rPr>
          <w:rFonts w:asciiTheme="majorHAnsi" w:hAnsiTheme="majorHAnsi" w:cstheme="majorHAnsi"/>
        </w:rPr>
        <w:t xml:space="preserve"> and the International Tax floor was unusually quiet. Most associates had already left for the day, but Aarav was still staring at the same file that had been lying on his desk for almost three hours.</w:t>
      </w:r>
    </w:p>
    <w:p w:rsidR="008A01F0" w:rsidRPr="0043688D" w:rsidRDefault="008A01F0" w:rsidP="0043688D">
      <w:pPr>
        <w:pStyle w:val="NormalWeb"/>
        <w:spacing w:after="0" w:afterAutospacing="0"/>
        <w:jc w:val="both"/>
        <w:rPr>
          <w:rFonts w:asciiTheme="majorHAnsi" w:hAnsiTheme="majorHAnsi" w:cstheme="majorHAnsi"/>
        </w:rPr>
      </w:pPr>
      <w:r w:rsidRPr="0043688D">
        <w:rPr>
          <w:rFonts w:asciiTheme="majorHAnsi" w:hAnsiTheme="majorHAnsi" w:cstheme="majorHAnsi"/>
        </w:rPr>
        <w:t>The title was simple.</w:t>
      </w:r>
      <w:r w:rsidR="0043688D">
        <w:rPr>
          <w:rFonts w:asciiTheme="majorHAnsi" w:hAnsiTheme="majorHAnsi" w:cstheme="majorHAnsi"/>
        </w:rPr>
        <w:t xml:space="preserve"> </w:t>
      </w:r>
      <w:proofErr w:type="spellStart"/>
      <w:r w:rsidRPr="0043688D">
        <w:rPr>
          <w:rStyle w:val="Strong"/>
          <w:rFonts w:asciiTheme="majorHAnsi" w:hAnsiTheme="majorHAnsi" w:cstheme="majorHAnsi"/>
          <w:i/>
        </w:rPr>
        <w:t>GlobalTech</w:t>
      </w:r>
      <w:proofErr w:type="spellEnd"/>
      <w:r w:rsidRPr="0043688D">
        <w:rPr>
          <w:rStyle w:val="Strong"/>
          <w:rFonts w:asciiTheme="majorHAnsi" w:hAnsiTheme="majorHAnsi" w:cstheme="majorHAnsi"/>
          <w:i/>
        </w:rPr>
        <w:t xml:space="preserve"> Solutions – FAR Analysis</w:t>
      </w:r>
    </w:p>
    <w:p w:rsidR="008A01F0" w:rsidRPr="0043688D" w:rsidRDefault="008A01F0" w:rsidP="0043688D">
      <w:pPr>
        <w:pStyle w:val="NormalWeb"/>
        <w:spacing w:after="0" w:afterAutospacing="0"/>
        <w:jc w:val="both"/>
        <w:rPr>
          <w:rFonts w:asciiTheme="majorHAnsi" w:hAnsiTheme="majorHAnsi" w:cstheme="majorHAnsi"/>
        </w:rPr>
      </w:pPr>
      <w:r w:rsidRPr="0043688D">
        <w:rPr>
          <w:rFonts w:asciiTheme="majorHAnsi" w:hAnsiTheme="majorHAnsi" w:cstheme="majorHAnsi"/>
        </w:rPr>
        <w:t>He smiled to himself.</w:t>
      </w:r>
      <w:r w:rsidR="0043688D">
        <w:rPr>
          <w:rFonts w:asciiTheme="majorHAnsi" w:hAnsiTheme="majorHAnsi" w:cstheme="majorHAnsi"/>
        </w:rPr>
        <w:t xml:space="preserve"> </w:t>
      </w:r>
      <w:r w:rsidRPr="0043688D">
        <w:rPr>
          <w:rStyle w:val="Emphasis"/>
          <w:rFonts w:asciiTheme="majorHAnsi" w:hAnsiTheme="majorHAnsi" w:cstheme="majorHAnsi"/>
        </w:rPr>
        <w:t>"This should be straightforward,"</w:t>
      </w:r>
      <w:r w:rsidRPr="0043688D">
        <w:rPr>
          <w:rFonts w:asciiTheme="majorHAnsi" w:hAnsiTheme="majorHAnsi" w:cstheme="majorHAnsi"/>
        </w:rPr>
        <w:t xml:space="preserve"> he thought.</w:t>
      </w:r>
      <w:r w:rsidR="0043688D">
        <w:rPr>
          <w:rFonts w:asciiTheme="majorHAnsi" w:hAnsiTheme="majorHAnsi" w:cstheme="majorHAnsi"/>
        </w:rPr>
        <w:t xml:space="preserve"> </w:t>
      </w:r>
      <w:r w:rsidRPr="0043688D">
        <w:rPr>
          <w:rFonts w:asciiTheme="majorHAnsi" w:hAnsiTheme="majorHAnsi" w:cstheme="majorHAnsi"/>
        </w:rPr>
        <w:t xml:space="preserve">After all, he had already learned what </w:t>
      </w:r>
      <w:r w:rsidR="0043688D">
        <w:rPr>
          <w:rStyle w:val="Strong"/>
          <w:rFonts w:asciiTheme="majorHAnsi" w:hAnsiTheme="majorHAnsi" w:cstheme="majorHAnsi"/>
        </w:rPr>
        <w:t>Functions, Assets</w:t>
      </w:r>
      <w:r w:rsidRPr="0043688D">
        <w:rPr>
          <w:rStyle w:val="Strong"/>
          <w:rFonts w:asciiTheme="majorHAnsi" w:hAnsiTheme="majorHAnsi" w:cstheme="majorHAnsi"/>
        </w:rPr>
        <w:t xml:space="preserve"> and Risks (FAR)</w:t>
      </w:r>
      <w:r w:rsidRPr="0043688D">
        <w:rPr>
          <w:rFonts w:asciiTheme="majorHAnsi" w:hAnsiTheme="majorHAnsi" w:cstheme="majorHAnsi"/>
        </w:rPr>
        <w:t xml:space="preserve"> meant. He expected to fill in a </w:t>
      </w:r>
      <w:r w:rsidR="0043688D">
        <w:rPr>
          <w:rFonts w:asciiTheme="majorHAnsi" w:hAnsiTheme="majorHAnsi" w:cstheme="majorHAnsi"/>
        </w:rPr>
        <w:t xml:space="preserve">few tables, write a short note </w:t>
      </w:r>
      <w:r w:rsidRPr="0043688D">
        <w:rPr>
          <w:rFonts w:asciiTheme="majorHAnsi" w:hAnsiTheme="majorHAnsi" w:cstheme="majorHAnsi"/>
        </w:rPr>
        <w:t>and submit the assignment.</w:t>
      </w:r>
    </w:p>
    <w:p w:rsidR="008A01F0" w:rsidRPr="0043688D" w:rsidRDefault="008A01F0" w:rsidP="0043688D">
      <w:pPr>
        <w:pStyle w:val="NormalWeb"/>
        <w:numPr>
          <w:ilvl w:val="0"/>
          <w:numId w:val="14"/>
        </w:numPr>
        <w:spacing w:after="0" w:afterAutospacing="0"/>
        <w:rPr>
          <w:rFonts w:asciiTheme="majorHAnsi" w:hAnsiTheme="majorHAnsi" w:cstheme="majorHAnsi"/>
        </w:rPr>
      </w:pPr>
      <w:r w:rsidRPr="0043688D">
        <w:rPr>
          <w:rFonts w:asciiTheme="majorHAnsi" w:hAnsiTheme="majorHAnsi" w:cstheme="majorHAnsi"/>
        </w:rPr>
        <w:t>Just then, his manager walked by.</w:t>
      </w:r>
    </w:p>
    <w:p w:rsidR="008A01F0" w:rsidRPr="0043688D" w:rsidRDefault="008A01F0" w:rsidP="0043688D">
      <w:pPr>
        <w:pStyle w:val="NormalWeb"/>
        <w:spacing w:after="0" w:afterAutospacing="0"/>
        <w:rPr>
          <w:rFonts w:asciiTheme="majorHAnsi" w:hAnsiTheme="majorHAnsi" w:cstheme="majorHAnsi"/>
        </w:rPr>
      </w:pPr>
      <w:r w:rsidRPr="0043688D">
        <w:rPr>
          <w:rFonts w:asciiTheme="majorHAnsi" w:hAnsiTheme="majorHAnsi" w:cstheme="majorHAnsi"/>
        </w:rPr>
        <w:t>"Finished?" he asked.</w:t>
      </w:r>
    </w:p>
    <w:p w:rsidR="008A01F0" w:rsidRPr="0043688D" w:rsidRDefault="008A01F0" w:rsidP="0043688D">
      <w:pPr>
        <w:pStyle w:val="NormalWeb"/>
        <w:numPr>
          <w:ilvl w:val="0"/>
          <w:numId w:val="14"/>
        </w:numPr>
        <w:spacing w:after="0" w:afterAutospacing="0"/>
        <w:rPr>
          <w:rFonts w:asciiTheme="majorHAnsi" w:hAnsiTheme="majorHAnsi" w:cstheme="majorHAnsi"/>
        </w:rPr>
      </w:pPr>
      <w:r w:rsidRPr="0043688D">
        <w:rPr>
          <w:rFonts w:asciiTheme="majorHAnsi" w:hAnsiTheme="majorHAnsi" w:cstheme="majorHAnsi"/>
        </w:rPr>
        <w:t>Aarav hesitated.</w:t>
      </w:r>
    </w:p>
    <w:p w:rsidR="008A01F0" w:rsidRPr="0043688D" w:rsidRDefault="008A01F0" w:rsidP="0043688D">
      <w:pPr>
        <w:pStyle w:val="NormalWeb"/>
        <w:spacing w:after="0" w:afterAutospacing="0"/>
        <w:rPr>
          <w:rFonts w:asciiTheme="majorHAnsi" w:hAnsiTheme="majorHAnsi" w:cstheme="majorHAnsi"/>
        </w:rPr>
      </w:pPr>
      <w:r w:rsidRPr="0043688D">
        <w:rPr>
          <w:rFonts w:asciiTheme="majorHAnsi" w:hAnsiTheme="majorHAnsi" w:cstheme="majorHAnsi"/>
        </w:rPr>
        <w:t>"I know what FAR stands for," he replied, "but I don't know where to begin."</w:t>
      </w:r>
    </w:p>
    <w:p w:rsidR="008A01F0" w:rsidRPr="0043688D" w:rsidRDefault="008A01F0" w:rsidP="0043688D">
      <w:pPr>
        <w:pStyle w:val="NormalWeb"/>
        <w:numPr>
          <w:ilvl w:val="0"/>
          <w:numId w:val="14"/>
        </w:numPr>
        <w:spacing w:after="0" w:afterAutospacing="0"/>
        <w:rPr>
          <w:rFonts w:asciiTheme="majorHAnsi" w:hAnsiTheme="majorHAnsi" w:cstheme="majorHAnsi"/>
        </w:rPr>
      </w:pPr>
      <w:r w:rsidRPr="0043688D">
        <w:rPr>
          <w:rFonts w:asciiTheme="majorHAnsi" w:hAnsiTheme="majorHAnsi" w:cstheme="majorHAnsi"/>
        </w:rPr>
        <w:t>The manager smiled.</w:t>
      </w:r>
    </w:p>
    <w:p w:rsidR="008A01F0" w:rsidRPr="0043688D" w:rsidRDefault="008A01F0" w:rsidP="0043688D">
      <w:pPr>
        <w:pStyle w:val="NormalWeb"/>
        <w:spacing w:after="0" w:afterAutospacing="0"/>
        <w:rPr>
          <w:rFonts w:asciiTheme="majorHAnsi" w:hAnsiTheme="majorHAnsi" w:cstheme="majorHAnsi"/>
        </w:rPr>
      </w:pPr>
      <w:r w:rsidRPr="0043688D">
        <w:rPr>
          <w:rFonts w:asciiTheme="majorHAnsi" w:hAnsiTheme="majorHAnsi" w:cstheme="majorHAnsi"/>
        </w:rPr>
        <w:t>"That's because FAR isn't a checklist."</w:t>
      </w:r>
    </w:p>
    <w:p w:rsidR="008A01F0" w:rsidRPr="0043688D" w:rsidRDefault="008A01F0" w:rsidP="0043688D">
      <w:pPr>
        <w:pStyle w:val="NormalWeb"/>
        <w:spacing w:after="0" w:afterAutospacing="0"/>
        <w:rPr>
          <w:rFonts w:asciiTheme="majorHAnsi" w:hAnsiTheme="majorHAnsi" w:cstheme="majorHAnsi"/>
        </w:rPr>
      </w:pPr>
      <w:r w:rsidRPr="0043688D">
        <w:rPr>
          <w:rFonts w:asciiTheme="majorHAnsi" w:hAnsiTheme="majorHAnsi" w:cstheme="majorHAnsi"/>
        </w:rPr>
        <w:t>"It's an investigation."</w:t>
      </w:r>
    </w:p>
    <w:p w:rsidR="008A01F0" w:rsidRPr="0043688D" w:rsidRDefault="008A01F0" w:rsidP="0043688D">
      <w:pPr>
        <w:pStyle w:val="NormalWeb"/>
        <w:spacing w:after="0" w:afterAutospacing="0"/>
        <w:rPr>
          <w:rFonts w:asciiTheme="majorHAnsi" w:hAnsiTheme="majorHAnsi" w:cstheme="majorHAnsi"/>
        </w:rPr>
      </w:pPr>
      <w:r w:rsidRPr="0043688D">
        <w:rPr>
          <w:rFonts w:asciiTheme="majorHAnsi" w:hAnsiTheme="majorHAnsi" w:cstheme="majorHAnsi"/>
        </w:rPr>
        <w:t xml:space="preserve">He pulled a chair beside Aarav and opened </w:t>
      </w:r>
      <w:proofErr w:type="spellStart"/>
      <w:r w:rsidRPr="0043688D">
        <w:rPr>
          <w:rFonts w:asciiTheme="majorHAnsi" w:hAnsiTheme="majorHAnsi" w:cstheme="majorHAnsi"/>
        </w:rPr>
        <w:t>GlobalTech's</w:t>
      </w:r>
      <w:proofErr w:type="spellEnd"/>
      <w:r w:rsidRPr="0043688D">
        <w:rPr>
          <w:rFonts w:asciiTheme="majorHAnsi" w:hAnsiTheme="majorHAnsi" w:cstheme="majorHAnsi"/>
        </w:rPr>
        <w:t xml:space="preserve"> organisation chart.</w:t>
      </w:r>
    </w:p>
    <w:p w:rsidR="008A01F0" w:rsidRPr="0043688D" w:rsidRDefault="008A01F0" w:rsidP="0043688D">
      <w:pPr>
        <w:pStyle w:val="NormalWeb"/>
        <w:spacing w:after="0" w:afterAutospacing="0"/>
        <w:rPr>
          <w:rFonts w:asciiTheme="majorHAnsi" w:hAnsiTheme="majorHAnsi" w:cstheme="majorHAnsi"/>
        </w:rPr>
      </w:pPr>
      <w:r w:rsidRPr="0043688D">
        <w:rPr>
          <w:rFonts w:asciiTheme="majorHAnsi" w:hAnsiTheme="majorHAnsi" w:cstheme="majorHAnsi"/>
        </w:rPr>
        <w:t>"Forget the tax law for the next thirty minutes," he said.</w:t>
      </w:r>
    </w:p>
    <w:p w:rsidR="008A01F0" w:rsidRPr="0043688D" w:rsidRDefault="008A01F0" w:rsidP="0043688D">
      <w:pPr>
        <w:pStyle w:val="NormalWeb"/>
        <w:spacing w:after="0" w:afterAutospacing="0"/>
        <w:rPr>
          <w:rFonts w:asciiTheme="majorHAnsi" w:hAnsiTheme="majorHAnsi" w:cstheme="majorHAnsi"/>
        </w:rPr>
      </w:pPr>
      <w:r w:rsidRPr="0043688D">
        <w:rPr>
          <w:rFonts w:asciiTheme="majorHAnsi" w:hAnsiTheme="majorHAnsi" w:cstheme="majorHAnsi"/>
        </w:rPr>
        <w:t>"I want you to think like a business detective."</w:t>
      </w:r>
    </w:p>
    <w:p w:rsidR="008A01F0" w:rsidRPr="0043688D" w:rsidRDefault="008A01F0" w:rsidP="0043688D">
      <w:pPr>
        <w:spacing w:after="0" w:line="240" w:lineRule="auto"/>
        <w:rPr>
          <w:rFonts w:asciiTheme="majorHAnsi" w:hAnsiTheme="majorHAnsi" w:cstheme="majorHAnsi"/>
          <w:sz w:val="24"/>
          <w:szCs w:val="24"/>
        </w:rPr>
      </w:pPr>
    </w:p>
    <w:p w:rsidR="008A01F0" w:rsidRPr="0043688D" w:rsidRDefault="008A01F0" w:rsidP="0043688D">
      <w:pPr>
        <w:pStyle w:val="Heading2"/>
        <w:spacing w:line="240" w:lineRule="auto"/>
        <w:rPr>
          <w:rFonts w:cstheme="majorHAnsi"/>
          <w:color w:val="C00000"/>
          <w:sz w:val="24"/>
          <w:szCs w:val="24"/>
        </w:rPr>
      </w:pPr>
      <w:r w:rsidRPr="0043688D">
        <w:rPr>
          <w:rStyle w:val="Strong"/>
          <w:rFonts w:cstheme="majorHAnsi"/>
          <w:b/>
          <w:bCs/>
          <w:color w:val="C00000"/>
          <w:sz w:val="24"/>
          <w:szCs w:val="24"/>
        </w:rPr>
        <w:t>The Client's Problem</w:t>
      </w:r>
    </w:p>
    <w:p w:rsidR="008A01F0" w:rsidRPr="0043688D" w:rsidRDefault="008A01F0" w:rsidP="0043688D">
      <w:pPr>
        <w:pStyle w:val="NormalWeb"/>
        <w:spacing w:after="0" w:afterAutospacing="0"/>
        <w:rPr>
          <w:rFonts w:asciiTheme="majorHAnsi" w:hAnsiTheme="majorHAnsi" w:cstheme="majorHAnsi"/>
        </w:rPr>
      </w:pPr>
      <w:proofErr w:type="spellStart"/>
      <w:r w:rsidRPr="0043688D">
        <w:rPr>
          <w:rFonts w:asciiTheme="majorHAnsi" w:hAnsiTheme="majorHAnsi" w:cstheme="majorHAnsi"/>
        </w:rPr>
        <w:t>GlobalTech</w:t>
      </w:r>
      <w:proofErr w:type="spellEnd"/>
      <w:r w:rsidRPr="0043688D">
        <w:rPr>
          <w:rFonts w:asciiTheme="majorHAnsi" w:hAnsiTheme="majorHAnsi" w:cstheme="majorHAnsi"/>
        </w:rPr>
        <w:t xml:space="preserve"> operated in three countries.</w:t>
      </w:r>
    </w:p>
    <w:p w:rsidR="008A01F0" w:rsidRPr="0043688D" w:rsidRDefault="008A01F0" w:rsidP="0043688D">
      <w:pPr>
        <w:pStyle w:val="NormalWeb"/>
        <w:numPr>
          <w:ilvl w:val="0"/>
          <w:numId w:val="10"/>
        </w:numPr>
        <w:spacing w:after="0" w:afterAutospacing="0"/>
        <w:jc w:val="both"/>
        <w:rPr>
          <w:rFonts w:asciiTheme="majorHAnsi" w:hAnsiTheme="majorHAnsi" w:cstheme="majorHAnsi"/>
        </w:rPr>
      </w:pPr>
      <w:proofErr w:type="spellStart"/>
      <w:r w:rsidRPr="0043688D">
        <w:rPr>
          <w:rStyle w:val="Strong"/>
          <w:rFonts w:asciiTheme="majorHAnsi" w:hAnsiTheme="majorHAnsi" w:cstheme="majorHAnsi"/>
        </w:rPr>
        <w:lastRenderedPageBreak/>
        <w:t>GlobalTech</w:t>
      </w:r>
      <w:proofErr w:type="spellEnd"/>
      <w:r w:rsidRPr="0043688D">
        <w:rPr>
          <w:rStyle w:val="Strong"/>
          <w:rFonts w:asciiTheme="majorHAnsi" w:hAnsiTheme="majorHAnsi" w:cstheme="majorHAnsi"/>
        </w:rPr>
        <w:t xml:space="preserve"> USA</w:t>
      </w:r>
      <w:r w:rsidRPr="0043688D">
        <w:rPr>
          <w:rFonts w:asciiTheme="majorHAnsi" w:hAnsiTheme="majorHAnsi" w:cstheme="majorHAnsi"/>
        </w:rPr>
        <w:t xml:space="preserve"> owned the software patents, global brand, and customer contracts.</w:t>
      </w:r>
    </w:p>
    <w:p w:rsidR="008A01F0" w:rsidRPr="0043688D" w:rsidRDefault="008A01F0" w:rsidP="0043688D">
      <w:pPr>
        <w:pStyle w:val="NormalWeb"/>
        <w:numPr>
          <w:ilvl w:val="0"/>
          <w:numId w:val="10"/>
        </w:numPr>
        <w:spacing w:after="0" w:afterAutospacing="0"/>
        <w:jc w:val="both"/>
        <w:rPr>
          <w:rFonts w:asciiTheme="majorHAnsi" w:hAnsiTheme="majorHAnsi" w:cstheme="majorHAnsi"/>
        </w:rPr>
      </w:pPr>
      <w:proofErr w:type="spellStart"/>
      <w:r w:rsidRPr="0043688D">
        <w:rPr>
          <w:rStyle w:val="Strong"/>
          <w:rFonts w:asciiTheme="majorHAnsi" w:hAnsiTheme="majorHAnsi" w:cstheme="majorHAnsi"/>
        </w:rPr>
        <w:t>GlobalTech</w:t>
      </w:r>
      <w:proofErr w:type="spellEnd"/>
      <w:r w:rsidRPr="0043688D">
        <w:rPr>
          <w:rStyle w:val="Strong"/>
          <w:rFonts w:asciiTheme="majorHAnsi" w:hAnsiTheme="majorHAnsi" w:cstheme="majorHAnsi"/>
        </w:rPr>
        <w:t xml:space="preserve"> India</w:t>
      </w:r>
      <w:r w:rsidRPr="0043688D">
        <w:rPr>
          <w:rFonts w:asciiTheme="majorHAnsi" w:hAnsiTheme="majorHAnsi" w:cstheme="majorHAnsi"/>
        </w:rPr>
        <w:t xml:space="preserve"> employed more than 700 software engineers responsible for developing and testing new products.</w:t>
      </w:r>
    </w:p>
    <w:p w:rsidR="008A01F0" w:rsidRPr="0043688D" w:rsidRDefault="008A01F0" w:rsidP="0043688D">
      <w:pPr>
        <w:pStyle w:val="NormalWeb"/>
        <w:numPr>
          <w:ilvl w:val="0"/>
          <w:numId w:val="10"/>
        </w:numPr>
        <w:spacing w:after="0" w:afterAutospacing="0"/>
        <w:jc w:val="both"/>
        <w:rPr>
          <w:rFonts w:asciiTheme="majorHAnsi" w:hAnsiTheme="majorHAnsi" w:cstheme="majorHAnsi"/>
        </w:rPr>
      </w:pPr>
      <w:proofErr w:type="spellStart"/>
      <w:r w:rsidRPr="0043688D">
        <w:rPr>
          <w:rStyle w:val="Strong"/>
          <w:rFonts w:asciiTheme="majorHAnsi" w:hAnsiTheme="majorHAnsi" w:cstheme="majorHAnsi"/>
        </w:rPr>
        <w:t>GlobalTech</w:t>
      </w:r>
      <w:proofErr w:type="spellEnd"/>
      <w:r w:rsidRPr="0043688D">
        <w:rPr>
          <w:rStyle w:val="Strong"/>
          <w:rFonts w:asciiTheme="majorHAnsi" w:hAnsiTheme="majorHAnsi" w:cstheme="majorHAnsi"/>
        </w:rPr>
        <w:t xml:space="preserve"> Singapore</w:t>
      </w:r>
      <w:r w:rsidRPr="0043688D">
        <w:rPr>
          <w:rFonts w:asciiTheme="majorHAnsi" w:hAnsiTheme="majorHAnsi" w:cstheme="majorHAnsi"/>
        </w:rPr>
        <w:t xml:space="preserve"> managed regional distribution across Asia.</w:t>
      </w:r>
    </w:p>
    <w:p w:rsidR="008A01F0" w:rsidRPr="0043688D" w:rsidRDefault="008A01F0" w:rsidP="0043688D">
      <w:pPr>
        <w:pStyle w:val="NormalWeb"/>
        <w:spacing w:after="0" w:afterAutospacing="0"/>
        <w:rPr>
          <w:rFonts w:asciiTheme="majorHAnsi" w:hAnsiTheme="majorHAnsi" w:cstheme="majorHAnsi"/>
        </w:rPr>
      </w:pPr>
      <w:r w:rsidRPr="0043688D">
        <w:rPr>
          <w:rFonts w:asciiTheme="majorHAnsi" w:hAnsiTheme="majorHAnsi" w:cstheme="majorHAnsi"/>
        </w:rPr>
        <w:t>The group had earned record profits.</w:t>
      </w:r>
      <w:r w:rsidR="0043688D">
        <w:rPr>
          <w:rFonts w:asciiTheme="majorHAnsi" w:hAnsiTheme="majorHAnsi" w:cstheme="majorHAnsi"/>
        </w:rPr>
        <w:t xml:space="preserve"> </w:t>
      </w:r>
      <w:r w:rsidRPr="0043688D">
        <w:rPr>
          <w:rFonts w:asciiTheme="majorHAnsi" w:hAnsiTheme="majorHAnsi" w:cstheme="majorHAnsi"/>
        </w:rPr>
        <w:t>Now, two tax authorities were asking the same question.</w:t>
      </w:r>
    </w:p>
    <w:p w:rsidR="008A01F0" w:rsidRPr="0043688D" w:rsidRDefault="008A01F0" w:rsidP="0043688D">
      <w:pPr>
        <w:pStyle w:val="NormalWeb"/>
        <w:spacing w:after="0" w:afterAutospacing="0"/>
        <w:rPr>
          <w:rFonts w:asciiTheme="majorHAnsi" w:hAnsiTheme="majorHAnsi" w:cstheme="majorHAnsi"/>
          <w:color w:val="C00000"/>
        </w:rPr>
      </w:pPr>
      <w:r w:rsidRPr="0043688D">
        <w:rPr>
          <w:rStyle w:val="Strong"/>
          <w:rFonts w:asciiTheme="majorHAnsi" w:hAnsiTheme="majorHAnsi" w:cstheme="majorHAnsi"/>
          <w:color w:val="C00000"/>
        </w:rPr>
        <w:t>Who actually deserves those profits?</w:t>
      </w:r>
    </w:p>
    <w:p w:rsidR="008A01F0" w:rsidRPr="0043688D" w:rsidRDefault="008A01F0" w:rsidP="0043688D">
      <w:pPr>
        <w:pStyle w:val="NormalWeb"/>
        <w:spacing w:after="0" w:afterAutospacing="0"/>
        <w:rPr>
          <w:rFonts w:asciiTheme="majorHAnsi" w:hAnsiTheme="majorHAnsi" w:cstheme="majorHAnsi"/>
        </w:rPr>
      </w:pPr>
      <w:r w:rsidRPr="0043688D">
        <w:rPr>
          <w:rFonts w:asciiTheme="majorHAnsi" w:hAnsiTheme="majorHAnsi" w:cstheme="majorHAnsi"/>
        </w:rPr>
        <w:t>India argued that the engineers creating the software generated significant value.</w:t>
      </w:r>
    </w:p>
    <w:p w:rsidR="008A01F0" w:rsidRPr="0043688D" w:rsidRDefault="008A01F0" w:rsidP="0043688D">
      <w:pPr>
        <w:pStyle w:val="NormalWeb"/>
        <w:spacing w:after="0" w:afterAutospacing="0"/>
        <w:rPr>
          <w:rFonts w:asciiTheme="majorHAnsi" w:hAnsiTheme="majorHAnsi" w:cstheme="majorHAnsi"/>
        </w:rPr>
      </w:pPr>
      <w:r w:rsidRPr="0043688D">
        <w:rPr>
          <w:rFonts w:asciiTheme="majorHAnsi" w:hAnsiTheme="majorHAnsi" w:cstheme="majorHAnsi"/>
        </w:rPr>
        <w:t>The US argued that without its intellectual property, strategic decisions, and investment in research, there would be no product to sell.</w:t>
      </w:r>
    </w:p>
    <w:p w:rsidR="008A01F0" w:rsidRPr="0043688D" w:rsidRDefault="008A01F0" w:rsidP="0043688D">
      <w:pPr>
        <w:pStyle w:val="NormalWeb"/>
        <w:spacing w:after="0" w:afterAutospacing="0"/>
        <w:rPr>
          <w:rFonts w:asciiTheme="majorHAnsi" w:hAnsiTheme="majorHAnsi" w:cstheme="majorHAnsi"/>
        </w:rPr>
      </w:pPr>
      <w:r w:rsidRPr="0043688D">
        <w:rPr>
          <w:rFonts w:asciiTheme="majorHAnsi" w:hAnsiTheme="majorHAnsi" w:cstheme="majorHAnsi"/>
        </w:rPr>
        <w:t>Aarav looked confused.</w:t>
      </w:r>
      <w:r w:rsidR="0043688D">
        <w:rPr>
          <w:rFonts w:asciiTheme="majorHAnsi" w:hAnsiTheme="majorHAnsi" w:cstheme="majorHAnsi"/>
        </w:rPr>
        <w:t xml:space="preserve"> </w:t>
      </w:r>
      <w:r w:rsidRPr="0043688D">
        <w:rPr>
          <w:rFonts w:asciiTheme="majorHAnsi" w:hAnsiTheme="majorHAnsi" w:cstheme="majorHAnsi"/>
        </w:rPr>
        <w:t>"If India has 700 engineers and the US has only 80 employees, shouldn't India receive most of the profit?"</w:t>
      </w:r>
    </w:p>
    <w:p w:rsidR="008A01F0" w:rsidRPr="0043688D" w:rsidRDefault="008A01F0" w:rsidP="0043688D">
      <w:pPr>
        <w:pStyle w:val="NormalWeb"/>
        <w:spacing w:after="0" w:afterAutospacing="0"/>
        <w:rPr>
          <w:rFonts w:asciiTheme="majorHAnsi" w:hAnsiTheme="majorHAnsi" w:cstheme="majorHAnsi"/>
        </w:rPr>
      </w:pPr>
      <w:r w:rsidRPr="0043688D">
        <w:rPr>
          <w:rFonts w:asciiTheme="majorHAnsi" w:hAnsiTheme="majorHAnsi" w:cstheme="majorHAnsi"/>
        </w:rPr>
        <w:t>The manager leaned back and smiled.</w:t>
      </w:r>
    </w:p>
    <w:p w:rsidR="008A01F0" w:rsidRPr="0043688D" w:rsidRDefault="008A01F0" w:rsidP="0043688D">
      <w:pPr>
        <w:pStyle w:val="NormalWeb"/>
        <w:spacing w:after="0" w:afterAutospacing="0"/>
        <w:rPr>
          <w:rFonts w:asciiTheme="majorHAnsi" w:hAnsiTheme="majorHAnsi" w:cstheme="majorHAnsi"/>
          <w:color w:val="C00000"/>
        </w:rPr>
      </w:pPr>
      <w:r w:rsidRPr="0043688D">
        <w:rPr>
          <w:rStyle w:val="Strong"/>
          <w:rFonts w:asciiTheme="majorHAnsi" w:hAnsiTheme="majorHAnsi" w:cstheme="majorHAnsi"/>
          <w:color w:val="C00000"/>
        </w:rPr>
        <w:t>"That's exactly why we perform a FAR Analysis instead of counting employees."</w:t>
      </w:r>
    </w:p>
    <w:p w:rsidR="00E03D37" w:rsidRPr="0043688D" w:rsidRDefault="00E03D37" w:rsidP="0043688D">
      <w:pPr>
        <w:pStyle w:val="Heading2"/>
        <w:spacing w:line="240" w:lineRule="auto"/>
        <w:rPr>
          <w:rFonts w:cstheme="majorHAnsi"/>
          <w:color w:val="auto"/>
          <w:sz w:val="24"/>
          <w:szCs w:val="24"/>
        </w:rPr>
      </w:pPr>
      <w:r w:rsidRPr="0043688D">
        <w:rPr>
          <w:rStyle w:val="Strong"/>
          <w:rFonts w:cstheme="majorHAnsi"/>
          <w:b/>
          <w:bCs/>
          <w:color w:val="auto"/>
          <w:sz w:val="24"/>
          <w:szCs w:val="24"/>
        </w:rPr>
        <w:t>What Every Big 4 Consultant Does Before Opening Excel</w:t>
      </w:r>
    </w:p>
    <w:p w:rsidR="00E03D37" w:rsidRPr="0043688D" w:rsidRDefault="00E03D37" w:rsidP="0043688D">
      <w:pPr>
        <w:pStyle w:val="NormalWeb"/>
        <w:spacing w:after="0" w:afterAutospacing="0"/>
        <w:rPr>
          <w:rFonts w:asciiTheme="majorHAnsi" w:hAnsiTheme="majorHAnsi" w:cstheme="majorHAnsi"/>
        </w:rPr>
      </w:pPr>
      <w:r w:rsidRPr="0043688D">
        <w:rPr>
          <w:rFonts w:asciiTheme="majorHAnsi" w:hAnsiTheme="majorHAnsi" w:cstheme="majorHAnsi"/>
        </w:rPr>
        <w:t>Aarav reached for his laptop, expecting to start preparing a spreadsheet.</w:t>
      </w:r>
      <w:r w:rsidR="0043688D">
        <w:rPr>
          <w:rFonts w:asciiTheme="majorHAnsi" w:hAnsiTheme="majorHAnsi" w:cstheme="majorHAnsi"/>
        </w:rPr>
        <w:t xml:space="preserve"> </w:t>
      </w:r>
      <w:r w:rsidRPr="0043688D">
        <w:rPr>
          <w:rFonts w:asciiTheme="majorHAnsi" w:hAnsiTheme="majorHAnsi" w:cstheme="majorHAnsi"/>
        </w:rPr>
        <w:t xml:space="preserve">The manager stopped him </w:t>
      </w:r>
      <w:r w:rsidR="0043688D" w:rsidRPr="0043688D">
        <w:rPr>
          <w:rFonts w:asciiTheme="majorHAnsi" w:hAnsiTheme="majorHAnsi" w:cstheme="majorHAnsi"/>
        </w:rPr>
        <w:t>immediately.</w:t>
      </w:r>
      <w:r w:rsidR="0043688D" w:rsidRPr="0043688D">
        <w:rPr>
          <w:rStyle w:val="Strong"/>
          <w:rFonts w:asciiTheme="majorHAnsi" w:hAnsiTheme="majorHAnsi" w:cstheme="majorHAnsi"/>
        </w:rPr>
        <w:t xml:space="preserve"> “Close</w:t>
      </w:r>
      <w:r w:rsidRPr="0043688D">
        <w:rPr>
          <w:rStyle w:val="Strong"/>
          <w:rFonts w:asciiTheme="majorHAnsi" w:hAnsiTheme="majorHAnsi" w:cstheme="majorHAnsi"/>
        </w:rPr>
        <w:t xml:space="preserve"> Excel."</w:t>
      </w:r>
      <w:r w:rsidR="0043688D">
        <w:rPr>
          <w:rFonts w:asciiTheme="majorHAnsi" w:hAnsiTheme="majorHAnsi" w:cstheme="majorHAnsi"/>
        </w:rPr>
        <w:t xml:space="preserve"> </w:t>
      </w:r>
      <w:r w:rsidRPr="0043688D">
        <w:rPr>
          <w:rFonts w:asciiTheme="majorHAnsi" w:hAnsiTheme="majorHAnsi" w:cstheme="majorHAnsi"/>
        </w:rPr>
        <w:t xml:space="preserve">Aarav looked </w:t>
      </w:r>
      <w:r w:rsidR="0043688D" w:rsidRPr="0043688D">
        <w:rPr>
          <w:rFonts w:asciiTheme="majorHAnsi" w:hAnsiTheme="majorHAnsi" w:cstheme="majorHAnsi"/>
        </w:rPr>
        <w:t>surprised. “But</w:t>
      </w:r>
      <w:r w:rsidRPr="0043688D">
        <w:rPr>
          <w:rFonts w:asciiTheme="majorHAnsi" w:hAnsiTheme="majorHAnsi" w:cstheme="majorHAnsi"/>
        </w:rPr>
        <w:t xml:space="preserve"> don't we prepare a FAR matrix </w:t>
      </w:r>
      <w:r w:rsidR="0043688D" w:rsidRPr="0043688D">
        <w:rPr>
          <w:rFonts w:asciiTheme="majorHAnsi" w:hAnsiTheme="majorHAnsi" w:cstheme="majorHAnsi"/>
        </w:rPr>
        <w:t>first? “The</w:t>
      </w:r>
      <w:r w:rsidRPr="0043688D">
        <w:rPr>
          <w:rFonts w:asciiTheme="majorHAnsi" w:hAnsiTheme="majorHAnsi" w:cstheme="majorHAnsi"/>
        </w:rPr>
        <w:t xml:space="preserve"> manager smiled.</w:t>
      </w:r>
      <w:r w:rsidR="0043688D">
        <w:rPr>
          <w:rFonts w:asciiTheme="majorHAnsi" w:hAnsiTheme="majorHAnsi" w:cstheme="majorHAnsi"/>
        </w:rPr>
        <w:t xml:space="preserve"> </w:t>
      </w:r>
      <w:r w:rsidRPr="0043688D">
        <w:rPr>
          <w:rStyle w:val="Strong"/>
          <w:rFonts w:asciiTheme="majorHAnsi" w:hAnsiTheme="majorHAnsi" w:cstheme="majorHAnsi"/>
        </w:rPr>
        <w:t>"No. We prepare questions first."</w:t>
      </w:r>
    </w:p>
    <w:p w:rsidR="00E03D37" w:rsidRPr="0043688D" w:rsidRDefault="00E03D37" w:rsidP="0043688D">
      <w:pPr>
        <w:pStyle w:val="NormalWeb"/>
        <w:spacing w:after="0" w:afterAutospacing="0"/>
        <w:rPr>
          <w:rFonts w:asciiTheme="majorHAnsi" w:hAnsiTheme="majorHAnsi" w:cstheme="majorHAnsi"/>
        </w:rPr>
      </w:pPr>
      <w:r w:rsidRPr="0043688D">
        <w:rPr>
          <w:rFonts w:asciiTheme="majorHAnsi" w:hAnsiTheme="majorHAnsi" w:cstheme="majorHAnsi"/>
        </w:rPr>
        <w:t>He pulled out a yellow notepad and began writing.</w:t>
      </w:r>
    </w:p>
    <w:p w:rsidR="00E03D37" w:rsidRPr="0043688D" w:rsidRDefault="00E03D37" w:rsidP="0043688D">
      <w:pPr>
        <w:numPr>
          <w:ilvl w:val="0"/>
          <w:numId w:val="12"/>
        </w:numPr>
        <w:spacing w:before="100" w:beforeAutospacing="1" w:after="0" w:line="240" w:lineRule="auto"/>
        <w:rPr>
          <w:rFonts w:asciiTheme="majorHAnsi" w:hAnsiTheme="majorHAnsi" w:cstheme="majorHAnsi"/>
          <w:sz w:val="24"/>
          <w:szCs w:val="24"/>
        </w:rPr>
      </w:pPr>
      <w:r w:rsidRPr="0043688D">
        <w:rPr>
          <w:rFonts w:asciiTheme="majorHAnsi" w:hAnsiTheme="majorHAnsi" w:cstheme="majorHAnsi"/>
          <w:sz w:val="24"/>
          <w:szCs w:val="24"/>
        </w:rPr>
        <w:t xml:space="preserve">Who actually decides the product roadmap? </w:t>
      </w:r>
    </w:p>
    <w:p w:rsidR="00E03D37" w:rsidRPr="0043688D" w:rsidRDefault="00E03D37" w:rsidP="0043688D">
      <w:pPr>
        <w:numPr>
          <w:ilvl w:val="0"/>
          <w:numId w:val="12"/>
        </w:numPr>
        <w:spacing w:before="100" w:beforeAutospacing="1" w:after="0" w:line="240" w:lineRule="auto"/>
        <w:rPr>
          <w:rFonts w:asciiTheme="majorHAnsi" w:hAnsiTheme="majorHAnsi" w:cstheme="majorHAnsi"/>
          <w:sz w:val="24"/>
          <w:szCs w:val="24"/>
        </w:rPr>
      </w:pPr>
      <w:r w:rsidRPr="0043688D">
        <w:rPr>
          <w:rFonts w:asciiTheme="majorHAnsi" w:hAnsiTheme="majorHAnsi" w:cstheme="majorHAnsi"/>
          <w:sz w:val="24"/>
          <w:szCs w:val="24"/>
        </w:rPr>
        <w:t xml:space="preserve">Who approves the annual R&amp;D budget? </w:t>
      </w:r>
    </w:p>
    <w:p w:rsidR="00E03D37" w:rsidRPr="0043688D" w:rsidRDefault="00E03D37" w:rsidP="0043688D">
      <w:pPr>
        <w:numPr>
          <w:ilvl w:val="0"/>
          <w:numId w:val="12"/>
        </w:numPr>
        <w:spacing w:before="100" w:beforeAutospacing="1" w:after="0" w:line="240" w:lineRule="auto"/>
        <w:rPr>
          <w:rFonts w:asciiTheme="majorHAnsi" w:hAnsiTheme="majorHAnsi" w:cstheme="majorHAnsi"/>
          <w:sz w:val="24"/>
          <w:szCs w:val="24"/>
        </w:rPr>
      </w:pPr>
      <w:r w:rsidRPr="0043688D">
        <w:rPr>
          <w:rFonts w:asciiTheme="majorHAnsi" w:hAnsiTheme="majorHAnsi" w:cstheme="majorHAnsi"/>
          <w:sz w:val="24"/>
          <w:szCs w:val="24"/>
        </w:rPr>
        <w:t xml:space="preserve">Who can stop a product launch? </w:t>
      </w:r>
    </w:p>
    <w:p w:rsidR="00E03D37" w:rsidRPr="0043688D" w:rsidRDefault="00E03D37" w:rsidP="0043688D">
      <w:pPr>
        <w:numPr>
          <w:ilvl w:val="0"/>
          <w:numId w:val="12"/>
        </w:numPr>
        <w:spacing w:before="100" w:beforeAutospacing="1" w:after="0" w:line="240" w:lineRule="auto"/>
        <w:rPr>
          <w:rFonts w:asciiTheme="majorHAnsi" w:hAnsiTheme="majorHAnsi" w:cstheme="majorHAnsi"/>
          <w:sz w:val="24"/>
          <w:szCs w:val="24"/>
        </w:rPr>
      </w:pPr>
      <w:r w:rsidRPr="0043688D">
        <w:rPr>
          <w:rFonts w:asciiTheme="majorHAnsi" w:hAnsiTheme="majorHAnsi" w:cstheme="majorHAnsi"/>
          <w:sz w:val="24"/>
          <w:szCs w:val="24"/>
        </w:rPr>
        <w:t xml:space="preserve">Who signs contracts with global customers? </w:t>
      </w:r>
    </w:p>
    <w:p w:rsidR="00E03D37" w:rsidRPr="0043688D" w:rsidRDefault="00E03D37" w:rsidP="0043688D">
      <w:pPr>
        <w:numPr>
          <w:ilvl w:val="0"/>
          <w:numId w:val="12"/>
        </w:numPr>
        <w:spacing w:before="100" w:beforeAutospacing="1" w:after="0" w:line="240" w:lineRule="auto"/>
        <w:rPr>
          <w:rFonts w:asciiTheme="majorHAnsi" w:hAnsiTheme="majorHAnsi" w:cstheme="majorHAnsi"/>
          <w:sz w:val="24"/>
          <w:szCs w:val="24"/>
        </w:rPr>
      </w:pPr>
      <w:r w:rsidRPr="0043688D">
        <w:rPr>
          <w:rFonts w:asciiTheme="majorHAnsi" w:hAnsiTheme="majorHAnsi" w:cstheme="majorHAnsi"/>
          <w:sz w:val="24"/>
          <w:szCs w:val="24"/>
        </w:rPr>
        <w:t xml:space="preserve">Who bears the financial loss if the product fails? </w:t>
      </w:r>
    </w:p>
    <w:p w:rsidR="0043688D" w:rsidRDefault="00E03D37" w:rsidP="0043688D">
      <w:pPr>
        <w:pStyle w:val="NormalWeb"/>
        <w:spacing w:after="0" w:afterAutospacing="0"/>
        <w:rPr>
          <w:rFonts w:asciiTheme="majorHAnsi" w:hAnsiTheme="majorHAnsi" w:cstheme="majorHAnsi"/>
        </w:rPr>
      </w:pPr>
      <w:r w:rsidRPr="0043688D">
        <w:rPr>
          <w:rFonts w:asciiTheme="majorHAnsi" w:hAnsiTheme="majorHAnsi" w:cstheme="majorHAnsi"/>
        </w:rPr>
        <w:t>Then he looked at Aarav.</w:t>
      </w:r>
      <w:r w:rsidR="0043688D">
        <w:rPr>
          <w:rFonts w:asciiTheme="majorHAnsi" w:hAnsiTheme="majorHAnsi" w:cstheme="majorHAnsi"/>
        </w:rPr>
        <w:t xml:space="preserve"> </w:t>
      </w:r>
      <w:r w:rsidRPr="0043688D">
        <w:rPr>
          <w:rStyle w:val="Strong"/>
          <w:rFonts w:asciiTheme="majorHAnsi" w:hAnsiTheme="majorHAnsi" w:cstheme="majorHAnsi"/>
        </w:rPr>
        <w:t>"Notice something?"</w:t>
      </w:r>
      <w:r w:rsidR="0043688D">
        <w:rPr>
          <w:rFonts w:asciiTheme="majorHAnsi" w:hAnsiTheme="majorHAnsi" w:cstheme="majorHAnsi"/>
        </w:rPr>
        <w:t xml:space="preserve"> </w:t>
      </w:r>
    </w:p>
    <w:p w:rsidR="00E03D37" w:rsidRPr="0043688D" w:rsidRDefault="00E03D37" w:rsidP="0043688D">
      <w:pPr>
        <w:pStyle w:val="NormalWeb"/>
        <w:numPr>
          <w:ilvl w:val="0"/>
          <w:numId w:val="14"/>
        </w:numPr>
        <w:spacing w:after="0" w:afterAutospacing="0"/>
        <w:rPr>
          <w:rFonts w:asciiTheme="majorHAnsi" w:hAnsiTheme="majorHAnsi" w:cstheme="majorHAnsi"/>
        </w:rPr>
      </w:pPr>
      <w:r w:rsidRPr="0043688D">
        <w:rPr>
          <w:rFonts w:asciiTheme="majorHAnsi" w:hAnsiTheme="majorHAnsi" w:cstheme="majorHAnsi"/>
        </w:rPr>
        <w:t>"None of these questions mention tax."</w:t>
      </w:r>
    </w:p>
    <w:p w:rsidR="00E03D37" w:rsidRPr="0043688D" w:rsidRDefault="00E03D37" w:rsidP="0043688D">
      <w:pPr>
        <w:pStyle w:val="NormalWeb"/>
        <w:numPr>
          <w:ilvl w:val="0"/>
          <w:numId w:val="14"/>
        </w:numPr>
        <w:spacing w:after="0" w:afterAutospacing="0"/>
        <w:rPr>
          <w:rFonts w:asciiTheme="majorHAnsi" w:hAnsiTheme="majorHAnsi" w:cstheme="majorHAnsi"/>
        </w:rPr>
      </w:pPr>
      <w:r w:rsidRPr="0043688D">
        <w:rPr>
          <w:rFonts w:asciiTheme="majorHAnsi" w:hAnsiTheme="majorHAnsi" w:cstheme="majorHAnsi"/>
        </w:rPr>
        <w:t>"That's because FAR Analysis isn't a tax exercise."</w:t>
      </w:r>
    </w:p>
    <w:p w:rsidR="00E03D37" w:rsidRPr="0043688D" w:rsidRDefault="00E03D37" w:rsidP="0043688D">
      <w:pPr>
        <w:pStyle w:val="NormalWeb"/>
        <w:numPr>
          <w:ilvl w:val="0"/>
          <w:numId w:val="14"/>
        </w:numPr>
        <w:spacing w:after="0" w:afterAutospacing="0"/>
        <w:rPr>
          <w:rFonts w:asciiTheme="majorHAnsi" w:hAnsiTheme="majorHAnsi" w:cstheme="majorHAnsi"/>
        </w:rPr>
      </w:pPr>
      <w:r w:rsidRPr="0043688D">
        <w:rPr>
          <w:rFonts w:asciiTheme="majorHAnsi" w:hAnsiTheme="majorHAnsi" w:cstheme="majorHAnsi"/>
        </w:rPr>
        <w:t>"It's a business investigation."</w:t>
      </w:r>
    </w:p>
    <w:p w:rsidR="00E03D37" w:rsidRPr="0043688D" w:rsidRDefault="00E03D37" w:rsidP="0043688D">
      <w:pPr>
        <w:pStyle w:val="NormalWeb"/>
        <w:spacing w:after="0" w:afterAutospacing="0"/>
        <w:rPr>
          <w:rFonts w:asciiTheme="majorHAnsi" w:hAnsiTheme="majorHAnsi" w:cstheme="majorHAnsi"/>
        </w:rPr>
      </w:pPr>
      <w:r w:rsidRPr="0043688D">
        <w:rPr>
          <w:rStyle w:val="Strong"/>
          <w:rFonts w:asciiTheme="majorHAnsi" w:hAnsiTheme="majorHAnsi" w:cstheme="majorHAnsi"/>
        </w:rPr>
        <w:t>Partner's Insight</w:t>
      </w:r>
    </w:p>
    <w:p w:rsidR="00E03D37" w:rsidRPr="0043688D" w:rsidRDefault="00E03D37" w:rsidP="0043688D">
      <w:pPr>
        <w:pStyle w:val="NormalWeb"/>
        <w:spacing w:after="0" w:afterAutospacing="0"/>
        <w:rPr>
          <w:rFonts w:asciiTheme="majorHAnsi" w:hAnsiTheme="majorHAnsi" w:cstheme="majorHAnsi"/>
        </w:rPr>
      </w:pPr>
      <w:r w:rsidRPr="0043688D">
        <w:rPr>
          <w:rFonts w:asciiTheme="majorHAnsi" w:hAnsiTheme="majorHAnsi" w:cstheme="majorHAnsi"/>
        </w:rPr>
        <w:lastRenderedPageBreak/>
        <w:t>The quality of a FAR Analysis depends less on the answers you write and more on the questions you ask.</w:t>
      </w:r>
    </w:p>
    <w:p w:rsidR="008A01F0" w:rsidRPr="0043688D" w:rsidRDefault="008A01F0" w:rsidP="0043688D">
      <w:pPr>
        <w:spacing w:after="0" w:line="240" w:lineRule="auto"/>
        <w:rPr>
          <w:rFonts w:asciiTheme="majorHAnsi" w:hAnsiTheme="majorHAnsi" w:cstheme="majorHAnsi"/>
          <w:sz w:val="24"/>
          <w:szCs w:val="24"/>
        </w:rPr>
      </w:pPr>
    </w:p>
    <w:p w:rsidR="008A01F0" w:rsidRPr="0043688D" w:rsidRDefault="008A01F0" w:rsidP="0043688D">
      <w:pPr>
        <w:pStyle w:val="Heading2"/>
        <w:shd w:val="clear" w:color="auto" w:fill="D9D9D9" w:themeFill="background1" w:themeFillShade="D9"/>
        <w:spacing w:line="240" w:lineRule="auto"/>
        <w:rPr>
          <w:rFonts w:cstheme="majorHAnsi"/>
          <w:color w:val="auto"/>
          <w:sz w:val="24"/>
          <w:szCs w:val="24"/>
        </w:rPr>
      </w:pPr>
      <w:r w:rsidRPr="0043688D">
        <w:rPr>
          <w:rStyle w:val="Strong"/>
          <w:rFonts w:cstheme="majorHAnsi"/>
          <w:b/>
          <w:bCs/>
          <w:color w:val="C00000"/>
          <w:sz w:val="24"/>
          <w:szCs w:val="24"/>
        </w:rPr>
        <w:t xml:space="preserve">Step One: </w:t>
      </w:r>
      <w:r w:rsidRPr="0043688D">
        <w:rPr>
          <w:rStyle w:val="Strong"/>
          <w:rFonts w:cstheme="majorHAnsi"/>
          <w:b/>
          <w:bCs/>
          <w:color w:val="auto"/>
          <w:sz w:val="24"/>
          <w:szCs w:val="24"/>
        </w:rPr>
        <w:t>Follow the Value, Not the Headcount</w:t>
      </w:r>
    </w:p>
    <w:p w:rsidR="008A01F0" w:rsidRPr="0043688D" w:rsidRDefault="008A01F0" w:rsidP="0043688D">
      <w:pPr>
        <w:pStyle w:val="NormalWeb"/>
        <w:spacing w:after="0" w:afterAutospacing="0"/>
        <w:rPr>
          <w:rFonts w:asciiTheme="majorHAnsi" w:hAnsiTheme="majorHAnsi" w:cstheme="majorHAnsi"/>
        </w:rPr>
      </w:pPr>
      <w:r w:rsidRPr="0043688D">
        <w:rPr>
          <w:rFonts w:asciiTheme="majorHAnsi" w:hAnsiTheme="majorHAnsi" w:cstheme="majorHAnsi"/>
        </w:rPr>
        <w:t>The manager drew three columns on the whiteboard.</w:t>
      </w:r>
    </w:p>
    <w:p w:rsidR="008A01F0" w:rsidRPr="0043688D" w:rsidRDefault="008A01F0" w:rsidP="0043688D">
      <w:pPr>
        <w:pStyle w:val="Heading3"/>
        <w:spacing w:line="240" w:lineRule="auto"/>
        <w:rPr>
          <w:rFonts w:cstheme="majorHAnsi"/>
          <w:color w:val="auto"/>
          <w:sz w:val="24"/>
          <w:szCs w:val="24"/>
        </w:rPr>
      </w:pPr>
      <w:r w:rsidRPr="0043688D">
        <w:rPr>
          <w:rStyle w:val="Strong"/>
          <w:rFonts w:cstheme="majorHAnsi"/>
          <w:b/>
          <w:bCs/>
          <w:color w:val="auto"/>
          <w:sz w:val="24"/>
          <w:szCs w:val="24"/>
        </w:rPr>
        <w:t>Functions</w:t>
      </w:r>
    </w:p>
    <w:p w:rsidR="008A01F0" w:rsidRPr="0043688D" w:rsidRDefault="008A01F0" w:rsidP="0043688D">
      <w:pPr>
        <w:pStyle w:val="NormalWeb"/>
        <w:numPr>
          <w:ilvl w:val="0"/>
          <w:numId w:val="15"/>
        </w:numPr>
        <w:spacing w:after="0" w:afterAutospacing="0"/>
        <w:rPr>
          <w:rFonts w:asciiTheme="majorHAnsi" w:hAnsiTheme="majorHAnsi" w:cstheme="majorHAnsi"/>
        </w:rPr>
      </w:pPr>
      <w:r w:rsidRPr="0043688D">
        <w:rPr>
          <w:rFonts w:asciiTheme="majorHAnsi" w:hAnsiTheme="majorHAnsi" w:cstheme="majorHAnsi"/>
        </w:rPr>
        <w:t>Who develops the software?</w:t>
      </w:r>
    </w:p>
    <w:p w:rsidR="008A01F0" w:rsidRPr="0043688D" w:rsidRDefault="008A01F0" w:rsidP="0043688D">
      <w:pPr>
        <w:pStyle w:val="NormalWeb"/>
        <w:numPr>
          <w:ilvl w:val="0"/>
          <w:numId w:val="15"/>
        </w:numPr>
        <w:spacing w:after="0" w:afterAutospacing="0"/>
        <w:rPr>
          <w:rFonts w:asciiTheme="majorHAnsi" w:hAnsiTheme="majorHAnsi" w:cstheme="majorHAnsi"/>
        </w:rPr>
      </w:pPr>
      <w:r w:rsidRPr="0043688D">
        <w:rPr>
          <w:rFonts w:asciiTheme="majorHAnsi" w:hAnsiTheme="majorHAnsi" w:cstheme="majorHAnsi"/>
        </w:rPr>
        <w:t>Who negotiates with customers?</w:t>
      </w:r>
    </w:p>
    <w:p w:rsidR="008A01F0" w:rsidRPr="0043688D" w:rsidRDefault="008A01F0" w:rsidP="0043688D">
      <w:pPr>
        <w:pStyle w:val="NormalWeb"/>
        <w:numPr>
          <w:ilvl w:val="0"/>
          <w:numId w:val="15"/>
        </w:numPr>
        <w:spacing w:after="0" w:afterAutospacing="0"/>
        <w:rPr>
          <w:rFonts w:asciiTheme="majorHAnsi" w:hAnsiTheme="majorHAnsi" w:cstheme="majorHAnsi"/>
        </w:rPr>
      </w:pPr>
      <w:r w:rsidRPr="0043688D">
        <w:rPr>
          <w:rFonts w:asciiTheme="majorHAnsi" w:hAnsiTheme="majorHAnsi" w:cstheme="majorHAnsi"/>
        </w:rPr>
        <w:t>Who approves product strategy?</w:t>
      </w:r>
    </w:p>
    <w:p w:rsidR="008A01F0" w:rsidRPr="0043688D" w:rsidRDefault="008A01F0" w:rsidP="0043688D">
      <w:pPr>
        <w:pStyle w:val="NormalWeb"/>
        <w:numPr>
          <w:ilvl w:val="0"/>
          <w:numId w:val="15"/>
        </w:numPr>
        <w:spacing w:after="0" w:afterAutospacing="0"/>
        <w:rPr>
          <w:rFonts w:asciiTheme="majorHAnsi" w:hAnsiTheme="majorHAnsi" w:cstheme="majorHAnsi"/>
        </w:rPr>
      </w:pPr>
      <w:r w:rsidRPr="0043688D">
        <w:rPr>
          <w:rFonts w:asciiTheme="majorHAnsi" w:hAnsiTheme="majorHAnsi" w:cstheme="majorHAnsi"/>
        </w:rPr>
        <w:t>Who decides pricing?</w:t>
      </w:r>
    </w:p>
    <w:p w:rsidR="008A01F0" w:rsidRPr="0043688D" w:rsidRDefault="008A01F0" w:rsidP="0043688D">
      <w:pPr>
        <w:pStyle w:val="NormalWeb"/>
        <w:numPr>
          <w:ilvl w:val="0"/>
          <w:numId w:val="15"/>
        </w:numPr>
        <w:spacing w:after="0" w:afterAutospacing="0"/>
        <w:rPr>
          <w:rFonts w:asciiTheme="majorHAnsi" w:hAnsiTheme="majorHAnsi" w:cstheme="majorHAnsi"/>
        </w:rPr>
      </w:pPr>
      <w:r w:rsidRPr="0043688D">
        <w:rPr>
          <w:rFonts w:asciiTheme="majorHAnsi" w:hAnsiTheme="majorHAnsi" w:cstheme="majorHAnsi"/>
        </w:rPr>
        <w:t>Who controls research?</w:t>
      </w:r>
    </w:p>
    <w:p w:rsidR="008A01F0" w:rsidRPr="0043688D" w:rsidRDefault="008A01F0" w:rsidP="0043688D">
      <w:pPr>
        <w:pStyle w:val="Heading3"/>
        <w:spacing w:line="240" w:lineRule="auto"/>
        <w:rPr>
          <w:rFonts w:cstheme="majorHAnsi"/>
          <w:color w:val="auto"/>
          <w:sz w:val="24"/>
          <w:szCs w:val="24"/>
        </w:rPr>
      </w:pPr>
      <w:r w:rsidRPr="0043688D">
        <w:rPr>
          <w:rStyle w:val="Strong"/>
          <w:rFonts w:cstheme="majorHAnsi"/>
          <w:b/>
          <w:bCs/>
          <w:color w:val="auto"/>
          <w:sz w:val="24"/>
          <w:szCs w:val="24"/>
        </w:rPr>
        <w:t>Assets</w:t>
      </w:r>
    </w:p>
    <w:p w:rsidR="008A01F0" w:rsidRPr="0043688D" w:rsidRDefault="008A01F0" w:rsidP="0043688D">
      <w:pPr>
        <w:pStyle w:val="NormalWeb"/>
        <w:numPr>
          <w:ilvl w:val="0"/>
          <w:numId w:val="16"/>
        </w:numPr>
        <w:spacing w:after="0" w:afterAutospacing="0"/>
        <w:rPr>
          <w:rFonts w:asciiTheme="majorHAnsi" w:hAnsiTheme="majorHAnsi" w:cstheme="majorHAnsi"/>
        </w:rPr>
      </w:pPr>
      <w:r w:rsidRPr="0043688D">
        <w:rPr>
          <w:rFonts w:asciiTheme="majorHAnsi" w:hAnsiTheme="majorHAnsi" w:cstheme="majorHAnsi"/>
        </w:rPr>
        <w:t>Who owns the patents?</w:t>
      </w:r>
    </w:p>
    <w:p w:rsidR="008A01F0" w:rsidRPr="0043688D" w:rsidRDefault="008A01F0" w:rsidP="0043688D">
      <w:pPr>
        <w:pStyle w:val="NormalWeb"/>
        <w:numPr>
          <w:ilvl w:val="0"/>
          <w:numId w:val="16"/>
        </w:numPr>
        <w:spacing w:after="0" w:afterAutospacing="0"/>
        <w:rPr>
          <w:rFonts w:asciiTheme="majorHAnsi" w:hAnsiTheme="majorHAnsi" w:cstheme="majorHAnsi"/>
        </w:rPr>
      </w:pPr>
      <w:r w:rsidRPr="0043688D">
        <w:rPr>
          <w:rFonts w:asciiTheme="majorHAnsi" w:hAnsiTheme="majorHAnsi" w:cstheme="majorHAnsi"/>
        </w:rPr>
        <w:t>Who owns the software code?</w:t>
      </w:r>
    </w:p>
    <w:p w:rsidR="008A01F0" w:rsidRPr="0043688D" w:rsidRDefault="008A01F0" w:rsidP="0043688D">
      <w:pPr>
        <w:pStyle w:val="NormalWeb"/>
        <w:numPr>
          <w:ilvl w:val="0"/>
          <w:numId w:val="16"/>
        </w:numPr>
        <w:spacing w:after="0" w:afterAutospacing="0"/>
        <w:rPr>
          <w:rFonts w:asciiTheme="majorHAnsi" w:hAnsiTheme="majorHAnsi" w:cstheme="majorHAnsi"/>
        </w:rPr>
      </w:pPr>
      <w:r w:rsidRPr="0043688D">
        <w:rPr>
          <w:rFonts w:asciiTheme="majorHAnsi" w:hAnsiTheme="majorHAnsi" w:cstheme="majorHAnsi"/>
        </w:rPr>
        <w:t>Who owns the brand?</w:t>
      </w:r>
    </w:p>
    <w:p w:rsidR="008A01F0" w:rsidRPr="0043688D" w:rsidRDefault="008A01F0" w:rsidP="0043688D">
      <w:pPr>
        <w:pStyle w:val="NormalWeb"/>
        <w:numPr>
          <w:ilvl w:val="0"/>
          <w:numId w:val="16"/>
        </w:numPr>
        <w:spacing w:after="0" w:afterAutospacing="0"/>
        <w:rPr>
          <w:rFonts w:asciiTheme="majorHAnsi" w:hAnsiTheme="majorHAnsi" w:cstheme="majorHAnsi"/>
        </w:rPr>
      </w:pPr>
      <w:r w:rsidRPr="0043688D">
        <w:rPr>
          <w:rFonts w:asciiTheme="majorHAnsi" w:hAnsiTheme="majorHAnsi" w:cstheme="majorHAnsi"/>
        </w:rPr>
        <w:t>Who owns customer relationships?</w:t>
      </w:r>
    </w:p>
    <w:p w:rsidR="008A01F0" w:rsidRPr="0043688D" w:rsidRDefault="008A01F0" w:rsidP="0043688D">
      <w:pPr>
        <w:pStyle w:val="ListParagraph"/>
        <w:spacing w:after="0" w:line="240" w:lineRule="auto"/>
        <w:rPr>
          <w:rFonts w:asciiTheme="majorHAnsi" w:hAnsiTheme="majorHAnsi" w:cstheme="majorHAnsi"/>
          <w:sz w:val="24"/>
          <w:szCs w:val="24"/>
        </w:rPr>
      </w:pPr>
    </w:p>
    <w:p w:rsidR="008A01F0" w:rsidRPr="0043688D" w:rsidRDefault="008A01F0" w:rsidP="0043688D">
      <w:pPr>
        <w:pStyle w:val="Heading3"/>
        <w:spacing w:line="240" w:lineRule="auto"/>
        <w:rPr>
          <w:rFonts w:cstheme="majorHAnsi"/>
          <w:color w:val="auto"/>
          <w:sz w:val="24"/>
          <w:szCs w:val="24"/>
        </w:rPr>
      </w:pPr>
      <w:r w:rsidRPr="0043688D">
        <w:rPr>
          <w:rStyle w:val="Strong"/>
          <w:rFonts w:cstheme="majorHAnsi"/>
          <w:b/>
          <w:bCs/>
          <w:color w:val="auto"/>
          <w:sz w:val="24"/>
          <w:szCs w:val="24"/>
        </w:rPr>
        <w:t>Risks</w:t>
      </w:r>
    </w:p>
    <w:p w:rsidR="008A01F0" w:rsidRPr="0043688D" w:rsidRDefault="008A01F0" w:rsidP="0043688D">
      <w:pPr>
        <w:pStyle w:val="NormalWeb"/>
        <w:numPr>
          <w:ilvl w:val="0"/>
          <w:numId w:val="17"/>
        </w:numPr>
        <w:spacing w:after="0" w:afterAutospacing="0"/>
        <w:rPr>
          <w:rFonts w:asciiTheme="majorHAnsi" w:hAnsiTheme="majorHAnsi" w:cstheme="majorHAnsi"/>
        </w:rPr>
      </w:pPr>
      <w:r w:rsidRPr="0043688D">
        <w:rPr>
          <w:rFonts w:asciiTheme="majorHAnsi" w:hAnsiTheme="majorHAnsi" w:cstheme="majorHAnsi"/>
        </w:rPr>
        <w:t>Who funds new product development?</w:t>
      </w:r>
    </w:p>
    <w:p w:rsidR="008A01F0" w:rsidRPr="0043688D" w:rsidRDefault="008A01F0" w:rsidP="0043688D">
      <w:pPr>
        <w:pStyle w:val="NormalWeb"/>
        <w:numPr>
          <w:ilvl w:val="0"/>
          <w:numId w:val="17"/>
        </w:numPr>
        <w:spacing w:after="0" w:afterAutospacing="0"/>
        <w:rPr>
          <w:rFonts w:asciiTheme="majorHAnsi" w:hAnsiTheme="majorHAnsi" w:cstheme="majorHAnsi"/>
        </w:rPr>
      </w:pPr>
      <w:r w:rsidRPr="0043688D">
        <w:rPr>
          <w:rFonts w:asciiTheme="majorHAnsi" w:hAnsiTheme="majorHAnsi" w:cstheme="majorHAnsi"/>
        </w:rPr>
        <w:t>Who absorbs losses if the product fails?</w:t>
      </w:r>
    </w:p>
    <w:p w:rsidR="008A01F0" w:rsidRPr="0043688D" w:rsidRDefault="008A01F0" w:rsidP="0043688D">
      <w:pPr>
        <w:pStyle w:val="NormalWeb"/>
        <w:numPr>
          <w:ilvl w:val="0"/>
          <w:numId w:val="17"/>
        </w:numPr>
        <w:spacing w:after="0" w:afterAutospacing="0"/>
        <w:rPr>
          <w:rFonts w:asciiTheme="majorHAnsi" w:hAnsiTheme="majorHAnsi" w:cstheme="majorHAnsi"/>
        </w:rPr>
      </w:pPr>
      <w:r w:rsidRPr="0043688D">
        <w:rPr>
          <w:rFonts w:asciiTheme="majorHAnsi" w:hAnsiTheme="majorHAnsi" w:cstheme="majorHAnsi"/>
        </w:rPr>
        <w:t>Who bears market risk?</w:t>
      </w:r>
    </w:p>
    <w:p w:rsidR="008A01F0" w:rsidRPr="0043688D" w:rsidRDefault="008A01F0" w:rsidP="0043688D">
      <w:pPr>
        <w:pStyle w:val="NormalWeb"/>
        <w:numPr>
          <w:ilvl w:val="0"/>
          <w:numId w:val="17"/>
        </w:numPr>
        <w:spacing w:after="0" w:afterAutospacing="0"/>
        <w:rPr>
          <w:rFonts w:asciiTheme="majorHAnsi" w:hAnsiTheme="majorHAnsi" w:cstheme="majorHAnsi"/>
        </w:rPr>
      </w:pPr>
      <w:r w:rsidRPr="0043688D">
        <w:rPr>
          <w:rFonts w:asciiTheme="majorHAnsi" w:hAnsiTheme="majorHAnsi" w:cstheme="majorHAnsi"/>
        </w:rPr>
        <w:t>Who guarantees customer performance?</w:t>
      </w:r>
    </w:p>
    <w:p w:rsidR="008A01F0" w:rsidRPr="0043688D" w:rsidRDefault="008A01F0" w:rsidP="0043688D">
      <w:pPr>
        <w:spacing w:after="0" w:line="240" w:lineRule="auto"/>
        <w:rPr>
          <w:rFonts w:asciiTheme="majorHAnsi" w:hAnsiTheme="majorHAnsi" w:cstheme="majorHAnsi"/>
          <w:sz w:val="24"/>
          <w:szCs w:val="24"/>
        </w:rPr>
      </w:pPr>
    </w:p>
    <w:p w:rsidR="008A01F0" w:rsidRPr="0043688D" w:rsidRDefault="008A01F0" w:rsidP="0043688D">
      <w:pPr>
        <w:pStyle w:val="NormalWeb"/>
        <w:spacing w:after="0" w:afterAutospacing="0"/>
        <w:rPr>
          <w:rFonts w:asciiTheme="majorHAnsi" w:hAnsiTheme="majorHAnsi" w:cstheme="majorHAnsi"/>
        </w:rPr>
      </w:pPr>
      <w:r w:rsidRPr="0043688D">
        <w:rPr>
          <w:rFonts w:asciiTheme="majorHAnsi" w:hAnsiTheme="majorHAnsi" w:cstheme="majorHAnsi"/>
        </w:rPr>
        <w:t>"Every answer," the manager explained, "must be supported by evidence—not assumptions."</w:t>
      </w:r>
    </w:p>
    <w:p w:rsidR="008A01F0" w:rsidRPr="0043688D" w:rsidRDefault="008A01F0" w:rsidP="0043688D">
      <w:pPr>
        <w:pStyle w:val="NormalWeb"/>
        <w:spacing w:after="0" w:afterAutospacing="0"/>
        <w:rPr>
          <w:rFonts w:asciiTheme="majorHAnsi" w:hAnsiTheme="majorHAnsi" w:cstheme="majorHAnsi"/>
        </w:rPr>
      </w:pPr>
      <w:r w:rsidRPr="0043688D">
        <w:rPr>
          <w:rFonts w:asciiTheme="majorHAnsi" w:hAnsiTheme="majorHAnsi" w:cstheme="majorHAnsi"/>
        </w:rPr>
        <w:t>"That's why Big 4 consultants don't rely only on contracts."</w:t>
      </w:r>
    </w:p>
    <w:p w:rsidR="008A01F0" w:rsidRPr="0043688D" w:rsidRDefault="008A01F0" w:rsidP="0043688D">
      <w:pPr>
        <w:pStyle w:val="NormalWeb"/>
        <w:spacing w:after="0" w:afterAutospacing="0"/>
        <w:rPr>
          <w:rFonts w:asciiTheme="majorHAnsi" w:hAnsiTheme="majorHAnsi" w:cstheme="majorHAnsi"/>
        </w:rPr>
      </w:pPr>
      <w:r w:rsidRPr="0043688D">
        <w:rPr>
          <w:rFonts w:asciiTheme="majorHAnsi" w:hAnsiTheme="majorHAnsi" w:cstheme="majorHAnsi"/>
        </w:rPr>
        <w:t>"They interview business teams, review emails, analyse board minutes, study organisation charts, and understand how decisions are actually made."</w:t>
      </w:r>
    </w:p>
    <w:p w:rsidR="00E03D37" w:rsidRPr="0043688D" w:rsidRDefault="00E03D37" w:rsidP="0043688D">
      <w:pPr>
        <w:pStyle w:val="Heading2"/>
        <w:shd w:val="clear" w:color="auto" w:fill="D9D9D9" w:themeFill="background1" w:themeFillShade="D9"/>
        <w:spacing w:line="240" w:lineRule="auto"/>
        <w:rPr>
          <w:rFonts w:cstheme="majorHAnsi"/>
          <w:color w:val="FF0000"/>
          <w:sz w:val="24"/>
          <w:szCs w:val="24"/>
        </w:rPr>
      </w:pPr>
      <w:r w:rsidRPr="0043688D">
        <w:rPr>
          <w:rStyle w:val="Strong"/>
          <w:rFonts w:cstheme="majorHAnsi"/>
          <w:b/>
          <w:bCs/>
          <w:color w:val="FF0000"/>
          <w:sz w:val="24"/>
          <w:szCs w:val="24"/>
        </w:rPr>
        <w:t>The Seven Sources of Evidence Every Big 4 Consultant Uses</w:t>
      </w:r>
    </w:p>
    <w:p w:rsidR="00E03D37" w:rsidRPr="0043688D" w:rsidRDefault="00E03D37" w:rsidP="0043688D">
      <w:pPr>
        <w:pStyle w:val="NormalWeb"/>
        <w:spacing w:after="0" w:afterAutospacing="0"/>
        <w:rPr>
          <w:rFonts w:asciiTheme="majorHAnsi" w:hAnsiTheme="majorHAnsi" w:cstheme="majorHAnsi"/>
        </w:rPr>
      </w:pPr>
      <w:r w:rsidRPr="0043688D">
        <w:rPr>
          <w:rFonts w:asciiTheme="majorHAnsi" w:hAnsiTheme="majorHAnsi" w:cstheme="majorHAnsi"/>
        </w:rPr>
        <w:t>The manager opened another file.</w:t>
      </w:r>
    </w:p>
    <w:p w:rsidR="00E03D37" w:rsidRPr="0043688D" w:rsidRDefault="00E03D37" w:rsidP="0043688D">
      <w:pPr>
        <w:pStyle w:val="NormalWeb"/>
        <w:spacing w:after="0" w:afterAutospacing="0"/>
        <w:rPr>
          <w:rFonts w:asciiTheme="majorHAnsi" w:hAnsiTheme="majorHAnsi" w:cstheme="majorHAnsi"/>
        </w:rPr>
      </w:pPr>
      <w:r w:rsidRPr="0043688D">
        <w:rPr>
          <w:rFonts w:asciiTheme="majorHAnsi" w:hAnsiTheme="majorHAnsi" w:cstheme="majorHAnsi"/>
        </w:rPr>
        <w:t>"This," he said, "is where many young professionals make their biggest mistake."</w:t>
      </w:r>
    </w:p>
    <w:p w:rsidR="00E03D37" w:rsidRPr="0043688D" w:rsidRDefault="00E03D37" w:rsidP="0043688D">
      <w:pPr>
        <w:pStyle w:val="NormalWeb"/>
        <w:spacing w:after="0" w:afterAutospacing="0"/>
        <w:rPr>
          <w:rFonts w:asciiTheme="majorHAnsi" w:hAnsiTheme="majorHAnsi" w:cstheme="majorHAnsi"/>
        </w:rPr>
      </w:pPr>
      <w:r w:rsidRPr="0043688D">
        <w:rPr>
          <w:rFonts w:asciiTheme="majorHAnsi" w:hAnsiTheme="majorHAnsi" w:cstheme="majorHAnsi"/>
        </w:rPr>
        <w:lastRenderedPageBreak/>
        <w:t>"They believe FAR Analysis comes from one document."</w:t>
      </w:r>
    </w:p>
    <w:p w:rsidR="00E03D37" w:rsidRPr="0043688D" w:rsidRDefault="00E03D37" w:rsidP="0043688D">
      <w:pPr>
        <w:pStyle w:val="NormalWeb"/>
        <w:spacing w:after="0" w:afterAutospacing="0"/>
        <w:rPr>
          <w:rFonts w:asciiTheme="majorHAnsi" w:hAnsiTheme="majorHAnsi" w:cstheme="majorHAnsi"/>
        </w:rPr>
      </w:pPr>
      <w:r w:rsidRPr="0043688D">
        <w:rPr>
          <w:rFonts w:asciiTheme="majorHAnsi" w:hAnsiTheme="majorHAnsi" w:cstheme="majorHAnsi"/>
        </w:rPr>
        <w:t>"It doesn't."</w:t>
      </w:r>
    </w:p>
    <w:p w:rsidR="00E03D37" w:rsidRPr="0043688D" w:rsidRDefault="00E03D37" w:rsidP="0043688D">
      <w:pPr>
        <w:pStyle w:val="NormalWeb"/>
        <w:spacing w:after="0" w:afterAutospacing="0"/>
        <w:rPr>
          <w:rFonts w:asciiTheme="majorHAnsi" w:hAnsiTheme="majorHAnsi" w:cstheme="majorHAnsi"/>
        </w:rPr>
      </w:pPr>
      <w:r w:rsidRPr="0043688D">
        <w:rPr>
          <w:rFonts w:asciiTheme="majorHAnsi" w:hAnsiTheme="majorHAnsi" w:cstheme="majorHAnsi"/>
        </w:rPr>
        <w:t>Experienced consultants compare information from multiple sources before reaching a conclusion.</w:t>
      </w:r>
    </w:p>
    <w:p w:rsidR="00E03D37" w:rsidRPr="0043688D" w:rsidRDefault="00E03D37" w:rsidP="0043688D">
      <w:pPr>
        <w:pStyle w:val="NormalWeb"/>
        <w:spacing w:after="0" w:afterAutospacing="0"/>
        <w:rPr>
          <w:rFonts w:asciiTheme="majorHAnsi" w:hAnsiTheme="majorHAnsi" w:cstheme="majorHAnsi"/>
          <w:b/>
          <w:color w:val="17365D" w:themeColor="text2" w:themeShade="BF"/>
        </w:rPr>
      </w:pPr>
      <w:r w:rsidRPr="0043688D">
        <w:rPr>
          <w:rFonts w:asciiTheme="majorHAnsi" w:hAnsiTheme="majorHAnsi" w:cstheme="majorHAnsi"/>
          <w:b/>
          <w:color w:val="17365D" w:themeColor="text2" w:themeShade="BF"/>
        </w:rPr>
        <w:t>A typical investigation includes:</w:t>
      </w:r>
    </w:p>
    <w:p w:rsidR="00E03D37" w:rsidRPr="0043688D" w:rsidRDefault="00E03D37" w:rsidP="0043688D">
      <w:pPr>
        <w:pStyle w:val="NormalWeb"/>
        <w:numPr>
          <w:ilvl w:val="0"/>
          <w:numId w:val="18"/>
        </w:numPr>
        <w:spacing w:after="0" w:afterAutospacing="0"/>
        <w:rPr>
          <w:rFonts w:asciiTheme="majorHAnsi" w:hAnsiTheme="majorHAnsi" w:cstheme="majorHAnsi"/>
        </w:rPr>
      </w:pPr>
      <w:r w:rsidRPr="0043688D">
        <w:rPr>
          <w:rFonts w:asciiTheme="majorHAnsi" w:hAnsiTheme="majorHAnsi" w:cstheme="majorHAnsi"/>
        </w:rPr>
        <w:t>Annual Reports</w:t>
      </w:r>
    </w:p>
    <w:p w:rsidR="00E03D37" w:rsidRPr="0043688D" w:rsidRDefault="00E03D37" w:rsidP="0043688D">
      <w:pPr>
        <w:pStyle w:val="NormalWeb"/>
        <w:numPr>
          <w:ilvl w:val="0"/>
          <w:numId w:val="18"/>
        </w:numPr>
        <w:spacing w:after="0" w:afterAutospacing="0"/>
        <w:rPr>
          <w:rFonts w:asciiTheme="majorHAnsi" w:hAnsiTheme="majorHAnsi" w:cstheme="majorHAnsi"/>
        </w:rPr>
      </w:pPr>
      <w:r w:rsidRPr="0043688D">
        <w:rPr>
          <w:rFonts w:asciiTheme="majorHAnsi" w:hAnsiTheme="majorHAnsi" w:cstheme="majorHAnsi"/>
        </w:rPr>
        <w:t>Organisation Charts</w:t>
      </w:r>
    </w:p>
    <w:p w:rsidR="00E03D37" w:rsidRPr="0043688D" w:rsidRDefault="00E03D37" w:rsidP="0043688D">
      <w:pPr>
        <w:pStyle w:val="NormalWeb"/>
        <w:numPr>
          <w:ilvl w:val="0"/>
          <w:numId w:val="18"/>
        </w:numPr>
        <w:spacing w:after="0" w:afterAutospacing="0"/>
        <w:rPr>
          <w:rFonts w:asciiTheme="majorHAnsi" w:hAnsiTheme="majorHAnsi" w:cstheme="majorHAnsi"/>
        </w:rPr>
      </w:pPr>
      <w:r w:rsidRPr="0043688D">
        <w:rPr>
          <w:rFonts w:asciiTheme="majorHAnsi" w:hAnsiTheme="majorHAnsi" w:cstheme="majorHAnsi"/>
        </w:rPr>
        <w:t>Intercompany Agreements</w:t>
      </w:r>
    </w:p>
    <w:p w:rsidR="00E03D37" w:rsidRPr="0043688D" w:rsidRDefault="00E03D37" w:rsidP="0043688D">
      <w:pPr>
        <w:pStyle w:val="NormalWeb"/>
        <w:numPr>
          <w:ilvl w:val="0"/>
          <w:numId w:val="18"/>
        </w:numPr>
        <w:spacing w:after="0" w:afterAutospacing="0"/>
        <w:rPr>
          <w:rFonts w:asciiTheme="majorHAnsi" w:hAnsiTheme="majorHAnsi" w:cstheme="majorHAnsi"/>
        </w:rPr>
      </w:pPr>
      <w:r w:rsidRPr="0043688D">
        <w:rPr>
          <w:rFonts w:asciiTheme="majorHAnsi" w:hAnsiTheme="majorHAnsi" w:cstheme="majorHAnsi"/>
        </w:rPr>
        <w:t>Board Meeting Minutes</w:t>
      </w:r>
    </w:p>
    <w:p w:rsidR="00E03D37" w:rsidRPr="0043688D" w:rsidRDefault="00E03D37" w:rsidP="0043688D">
      <w:pPr>
        <w:pStyle w:val="NormalWeb"/>
        <w:numPr>
          <w:ilvl w:val="0"/>
          <w:numId w:val="18"/>
        </w:numPr>
        <w:spacing w:after="0" w:afterAutospacing="0"/>
        <w:rPr>
          <w:rFonts w:asciiTheme="majorHAnsi" w:hAnsiTheme="majorHAnsi" w:cstheme="majorHAnsi"/>
        </w:rPr>
      </w:pPr>
      <w:r w:rsidRPr="0043688D">
        <w:rPr>
          <w:rFonts w:asciiTheme="majorHAnsi" w:hAnsiTheme="majorHAnsi" w:cstheme="majorHAnsi"/>
        </w:rPr>
        <w:t>Product Approval Emails</w:t>
      </w:r>
    </w:p>
    <w:p w:rsidR="00E03D37" w:rsidRPr="0043688D" w:rsidRDefault="00E03D37" w:rsidP="0043688D">
      <w:pPr>
        <w:pStyle w:val="NormalWeb"/>
        <w:numPr>
          <w:ilvl w:val="0"/>
          <w:numId w:val="18"/>
        </w:numPr>
        <w:spacing w:after="0" w:afterAutospacing="0"/>
        <w:rPr>
          <w:rFonts w:asciiTheme="majorHAnsi" w:hAnsiTheme="majorHAnsi" w:cstheme="majorHAnsi"/>
        </w:rPr>
      </w:pPr>
      <w:r w:rsidRPr="0043688D">
        <w:rPr>
          <w:rFonts w:asciiTheme="majorHAnsi" w:hAnsiTheme="majorHAnsi" w:cstheme="majorHAnsi"/>
        </w:rPr>
        <w:t>Patent Filings</w:t>
      </w:r>
    </w:p>
    <w:p w:rsidR="00E03D37" w:rsidRPr="0043688D" w:rsidRDefault="00E03D37" w:rsidP="0043688D">
      <w:pPr>
        <w:pStyle w:val="NormalWeb"/>
        <w:numPr>
          <w:ilvl w:val="0"/>
          <w:numId w:val="18"/>
        </w:numPr>
        <w:spacing w:after="0" w:afterAutospacing="0"/>
        <w:rPr>
          <w:rFonts w:asciiTheme="majorHAnsi" w:hAnsiTheme="majorHAnsi" w:cstheme="majorHAnsi"/>
        </w:rPr>
      </w:pPr>
      <w:r w:rsidRPr="0043688D">
        <w:rPr>
          <w:rFonts w:asciiTheme="majorHAnsi" w:hAnsiTheme="majorHAnsi" w:cstheme="majorHAnsi"/>
        </w:rPr>
        <w:t>Recruitment Advertisements and LinkedIn Hiring</w:t>
      </w:r>
    </w:p>
    <w:p w:rsidR="00E03D37" w:rsidRPr="0043688D" w:rsidRDefault="00E03D37" w:rsidP="0043688D">
      <w:pPr>
        <w:pStyle w:val="NormalWeb"/>
        <w:spacing w:after="0" w:afterAutospacing="0"/>
        <w:rPr>
          <w:rFonts w:asciiTheme="majorHAnsi" w:hAnsiTheme="majorHAnsi" w:cstheme="majorHAnsi"/>
        </w:rPr>
      </w:pPr>
      <w:r w:rsidRPr="0043688D">
        <w:rPr>
          <w:rFonts w:asciiTheme="majorHAnsi" w:hAnsiTheme="majorHAnsi" w:cstheme="majorHAnsi"/>
        </w:rPr>
        <w:t>"If all seven sources tell the same story," the manager explained, "our confidence increases."</w:t>
      </w:r>
    </w:p>
    <w:p w:rsidR="00E03D37" w:rsidRPr="0043688D" w:rsidRDefault="00E03D37" w:rsidP="0043688D">
      <w:pPr>
        <w:pStyle w:val="NormalWeb"/>
        <w:spacing w:after="0" w:afterAutospacing="0"/>
        <w:rPr>
          <w:rFonts w:asciiTheme="majorHAnsi" w:hAnsiTheme="majorHAnsi" w:cstheme="majorHAnsi"/>
        </w:rPr>
      </w:pPr>
      <w:r w:rsidRPr="0043688D">
        <w:rPr>
          <w:rFonts w:asciiTheme="majorHAnsi" w:hAnsiTheme="majorHAnsi" w:cstheme="majorHAnsi"/>
        </w:rPr>
        <w:t>"But if they contradict each other..."</w:t>
      </w:r>
    </w:p>
    <w:p w:rsidR="00E03D37" w:rsidRPr="0043688D" w:rsidRDefault="00E03D37" w:rsidP="0043688D">
      <w:pPr>
        <w:pStyle w:val="NormalWeb"/>
        <w:spacing w:after="0" w:afterAutospacing="0"/>
        <w:rPr>
          <w:rFonts w:asciiTheme="majorHAnsi" w:hAnsiTheme="majorHAnsi" w:cstheme="majorHAnsi"/>
        </w:rPr>
      </w:pPr>
      <w:r w:rsidRPr="0043688D">
        <w:rPr>
          <w:rFonts w:asciiTheme="majorHAnsi" w:hAnsiTheme="majorHAnsi" w:cstheme="majorHAnsi"/>
        </w:rPr>
        <w:t>He smiled.</w:t>
      </w:r>
    </w:p>
    <w:p w:rsidR="00E03D37" w:rsidRPr="0043688D" w:rsidRDefault="00E03D37" w:rsidP="0043688D">
      <w:pPr>
        <w:pStyle w:val="NormalWeb"/>
        <w:spacing w:after="0" w:afterAutospacing="0"/>
        <w:rPr>
          <w:rFonts w:asciiTheme="majorHAnsi" w:hAnsiTheme="majorHAnsi" w:cstheme="majorHAnsi"/>
        </w:rPr>
      </w:pPr>
      <w:r w:rsidRPr="0043688D">
        <w:rPr>
          <w:rFonts w:asciiTheme="majorHAnsi" w:hAnsiTheme="majorHAnsi" w:cstheme="majorHAnsi"/>
        </w:rPr>
        <w:t>"That's where the real consulting begins."</w:t>
      </w:r>
    </w:p>
    <w:p w:rsidR="008A01F0" w:rsidRPr="0043688D" w:rsidRDefault="008A01F0" w:rsidP="0043688D">
      <w:pPr>
        <w:pStyle w:val="NormalWeb"/>
        <w:shd w:val="clear" w:color="auto" w:fill="D9D9D9" w:themeFill="background1" w:themeFillShade="D9"/>
        <w:spacing w:after="0" w:afterAutospacing="0"/>
        <w:jc w:val="both"/>
        <w:rPr>
          <w:rFonts w:asciiTheme="majorHAnsi" w:hAnsiTheme="majorHAnsi" w:cstheme="majorHAnsi"/>
          <w:color w:val="17365D" w:themeColor="text2" w:themeShade="BF"/>
        </w:rPr>
      </w:pPr>
      <w:r w:rsidRPr="0043688D">
        <w:rPr>
          <w:rFonts w:asciiTheme="majorHAnsi" w:hAnsiTheme="majorHAnsi" w:cstheme="majorHAnsi"/>
          <w:color w:val="17365D" w:themeColor="text2" w:themeShade="BF"/>
        </w:rPr>
        <w:t>Aarav finally understood why experienced consultants spend more time asking questions than reading legislation.</w:t>
      </w:r>
    </w:p>
    <w:p w:rsidR="008A01F0" w:rsidRPr="0043688D" w:rsidRDefault="008A01F0" w:rsidP="0043688D">
      <w:pPr>
        <w:spacing w:after="0" w:line="240" w:lineRule="auto"/>
        <w:jc w:val="both"/>
        <w:rPr>
          <w:rFonts w:asciiTheme="majorHAnsi" w:hAnsiTheme="majorHAnsi" w:cstheme="majorHAnsi"/>
          <w:sz w:val="24"/>
          <w:szCs w:val="24"/>
        </w:rPr>
      </w:pPr>
    </w:p>
    <w:p w:rsidR="008A01F0" w:rsidRPr="0043688D" w:rsidRDefault="008A01F0" w:rsidP="0043688D">
      <w:pPr>
        <w:pStyle w:val="Heading2"/>
        <w:spacing w:line="240" w:lineRule="auto"/>
        <w:rPr>
          <w:rFonts w:cstheme="majorHAnsi"/>
          <w:color w:val="auto"/>
          <w:sz w:val="24"/>
          <w:szCs w:val="24"/>
        </w:rPr>
      </w:pPr>
      <w:r w:rsidRPr="0043688D">
        <w:rPr>
          <w:rStyle w:val="Strong"/>
          <w:rFonts w:cstheme="majorHAnsi"/>
          <w:b/>
          <w:bCs/>
          <w:color w:val="auto"/>
          <w:sz w:val="24"/>
          <w:szCs w:val="24"/>
        </w:rPr>
        <w:t>The Biggest Mistake Young Professionals Make</w:t>
      </w:r>
    </w:p>
    <w:p w:rsidR="008A01F0" w:rsidRPr="0043688D" w:rsidRDefault="008A01F0" w:rsidP="0043688D">
      <w:pPr>
        <w:pStyle w:val="NormalWeb"/>
        <w:spacing w:after="0" w:afterAutospacing="0"/>
        <w:jc w:val="both"/>
        <w:rPr>
          <w:rFonts w:asciiTheme="majorHAnsi" w:hAnsiTheme="majorHAnsi" w:cstheme="majorHAnsi"/>
        </w:rPr>
      </w:pPr>
      <w:r w:rsidRPr="0043688D">
        <w:rPr>
          <w:rFonts w:asciiTheme="majorHAnsi" w:hAnsiTheme="majorHAnsi" w:cstheme="majorHAnsi"/>
        </w:rPr>
        <w:t>The manager handed Aarav two documents.</w:t>
      </w:r>
      <w:r w:rsidR="0043688D">
        <w:rPr>
          <w:rFonts w:asciiTheme="majorHAnsi" w:hAnsiTheme="majorHAnsi" w:cstheme="majorHAnsi"/>
        </w:rPr>
        <w:t xml:space="preserve"> </w:t>
      </w:r>
      <w:r w:rsidRPr="0043688D">
        <w:rPr>
          <w:rFonts w:asciiTheme="majorHAnsi" w:hAnsiTheme="majorHAnsi" w:cstheme="majorHAnsi"/>
        </w:rPr>
        <w:t>The first was the intercompany agreement.</w:t>
      </w:r>
      <w:r w:rsidR="0043688D">
        <w:rPr>
          <w:rFonts w:asciiTheme="majorHAnsi" w:hAnsiTheme="majorHAnsi" w:cstheme="majorHAnsi"/>
        </w:rPr>
        <w:t xml:space="preserve"> </w:t>
      </w:r>
      <w:r w:rsidRPr="0043688D">
        <w:rPr>
          <w:rFonts w:asciiTheme="majorHAnsi" w:hAnsiTheme="majorHAnsi" w:cstheme="majorHAnsi"/>
        </w:rPr>
        <w:t>It stated that the US parent controlled product development.</w:t>
      </w:r>
    </w:p>
    <w:p w:rsidR="008A01F0" w:rsidRPr="0043688D" w:rsidRDefault="008A01F0" w:rsidP="0043688D">
      <w:pPr>
        <w:pStyle w:val="NormalWeb"/>
        <w:spacing w:after="0" w:afterAutospacing="0"/>
        <w:jc w:val="both"/>
        <w:rPr>
          <w:rFonts w:asciiTheme="majorHAnsi" w:hAnsiTheme="majorHAnsi" w:cstheme="majorHAnsi"/>
        </w:rPr>
      </w:pPr>
      <w:r w:rsidRPr="0043688D">
        <w:rPr>
          <w:rFonts w:asciiTheme="majorHAnsi" w:hAnsiTheme="majorHAnsi" w:cstheme="majorHAnsi"/>
        </w:rPr>
        <w:t>The second document contained meeting minutes from the engineering team.</w:t>
      </w:r>
      <w:r w:rsidR="0043688D">
        <w:rPr>
          <w:rFonts w:asciiTheme="majorHAnsi" w:hAnsiTheme="majorHAnsi" w:cstheme="majorHAnsi"/>
        </w:rPr>
        <w:t xml:space="preserve"> </w:t>
      </w:r>
      <w:r w:rsidRPr="0043688D">
        <w:rPr>
          <w:rFonts w:asciiTheme="majorHAnsi" w:hAnsiTheme="majorHAnsi" w:cstheme="majorHAnsi"/>
        </w:rPr>
        <w:t>Almost every major product decision had been proposed by engineers in India before being approved by the US headquarters.</w:t>
      </w:r>
    </w:p>
    <w:p w:rsidR="008A01F0" w:rsidRPr="0043688D" w:rsidRDefault="008A01F0" w:rsidP="0043688D">
      <w:pPr>
        <w:pStyle w:val="NormalWeb"/>
        <w:spacing w:after="0" w:afterAutospacing="0"/>
        <w:rPr>
          <w:rFonts w:asciiTheme="majorHAnsi" w:hAnsiTheme="majorHAnsi" w:cstheme="majorHAnsi"/>
        </w:rPr>
      </w:pPr>
      <w:r w:rsidRPr="0043688D">
        <w:rPr>
          <w:rFonts w:asciiTheme="majorHAnsi" w:hAnsiTheme="majorHAnsi" w:cstheme="majorHAnsi"/>
        </w:rPr>
        <w:t>"Do you see the difference?" the manager asked.</w:t>
      </w:r>
    </w:p>
    <w:p w:rsidR="008A01F0" w:rsidRPr="0043688D" w:rsidRDefault="008A01F0" w:rsidP="009C2A6F">
      <w:pPr>
        <w:pStyle w:val="NormalWeb"/>
        <w:numPr>
          <w:ilvl w:val="0"/>
          <w:numId w:val="19"/>
        </w:numPr>
        <w:spacing w:after="0" w:afterAutospacing="0"/>
        <w:rPr>
          <w:rFonts w:asciiTheme="majorHAnsi" w:hAnsiTheme="majorHAnsi" w:cstheme="majorHAnsi"/>
        </w:rPr>
      </w:pPr>
      <w:r w:rsidRPr="0043688D">
        <w:rPr>
          <w:rFonts w:asciiTheme="majorHAnsi" w:hAnsiTheme="majorHAnsi" w:cstheme="majorHAnsi"/>
        </w:rPr>
        <w:t>"The contract tells us the legal arrangement."</w:t>
      </w:r>
    </w:p>
    <w:p w:rsidR="008A01F0" w:rsidRPr="0043688D" w:rsidRDefault="008A01F0" w:rsidP="009C2A6F">
      <w:pPr>
        <w:pStyle w:val="NormalWeb"/>
        <w:numPr>
          <w:ilvl w:val="0"/>
          <w:numId w:val="19"/>
        </w:numPr>
        <w:spacing w:after="0" w:afterAutospacing="0"/>
        <w:rPr>
          <w:rFonts w:asciiTheme="majorHAnsi" w:hAnsiTheme="majorHAnsi" w:cstheme="majorHAnsi"/>
        </w:rPr>
      </w:pPr>
      <w:r w:rsidRPr="0043688D">
        <w:rPr>
          <w:rFonts w:asciiTheme="majorHAnsi" w:hAnsiTheme="majorHAnsi" w:cstheme="majorHAnsi"/>
        </w:rPr>
        <w:t>"The business tells us the commercial reality."</w:t>
      </w:r>
    </w:p>
    <w:p w:rsidR="00E03D37" w:rsidRPr="0043688D" w:rsidRDefault="00E03D37" w:rsidP="009C2A6F">
      <w:pPr>
        <w:pStyle w:val="Heading2"/>
        <w:shd w:val="clear" w:color="auto" w:fill="D9D9D9" w:themeFill="background1" w:themeFillShade="D9"/>
        <w:spacing w:line="240" w:lineRule="auto"/>
        <w:rPr>
          <w:rFonts w:cstheme="majorHAnsi"/>
          <w:color w:val="auto"/>
          <w:sz w:val="24"/>
          <w:szCs w:val="24"/>
        </w:rPr>
      </w:pPr>
      <w:r w:rsidRPr="0043688D">
        <w:rPr>
          <w:rStyle w:val="Strong"/>
          <w:rFonts w:cstheme="majorHAnsi"/>
          <w:b/>
          <w:bCs/>
          <w:color w:val="auto"/>
          <w:sz w:val="24"/>
          <w:szCs w:val="24"/>
        </w:rPr>
        <w:lastRenderedPageBreak/>
        <w:t>The LinkedIn Test</w:t>
      </w:r>
    </w:p>
    <w:p w:rsidR="00E03D37" w:rsidRPr="0043688D" w:rsidRDefault="00E03D37" w:rsidP="0043688D">
      <w:pPr>
        <w:pStyle w:val="NormalWeb"/>
        <w:spacing w:after="0" w:afterAutospacing="0"/>
        <w:rPr>
          <w:rFonts w:asciiTheme="majorHAnsi" w:hAnsiTheme="majorHAnsi" w:cstheme="majorHAnsi"/>
        </w:rPr>
      </w:pPr>
      <w:r w:rsidRPr="0043688D">
        <w:rPr>
          <w:rFonts w:asciiTheme="majorHAnsi" w:hAnsiTheme="majorHAnsi" w:cstheme="majorHAnsi"/>
        </w:rPr>
        <w:t>The manager opened LinkedIn.</w:t>
      </w:r>
      <w:r w:rsidR="009C2A6F">
        <w:rPr>
          <w:rFonts w:asciiTheme="majorHAnsi" w:hAnsiTheme="majorHAnsi" w:cstheme="majorHAnsi"/>
        </w:rPr>
        <w:t xml:space="preserve"> </w:t>
      </w:r>
      <w:r w:rsidRPr="0043688D">
        <w:rPr>
          <w:rFonts w:asciiTheme="majorHAnsi" w:hAnsiTheme="majorHAnsi" w:cstheme="majorHAnsi"/>
        </w:rPr>
        <w:t>Aarav looked confused.</w:t>
      </w:r>
      <w:r w:rsidR="009C2A6F">
        <w:rPr>
          <w:rFonts w:asciiTheme="majorHAnsi" w:hAnsiTheme="majorHAnsi" w:cstheme="majorHAnsi"/>
        </w:rPr>
        <w:t xml:space="preserve"> </w:t>
      </w:r>
      <w:r w:rsidRPr="0043688D">
        <w:rPr>
          <w:rFonts w:asciiTheme="majorHAnsi" w:hAnsiTheme="majorHAnsi" w:cstheme="majorHAnsi"/>
        </w:rPr>
        <w:t>"We're preparing a transfer pricing report."</w:t>
      </w:r>
      <w:r w:rsidR="009C2A6F">
        <w:rPr>
          <w:rFonts w:asciiTheme="majorHAnsi" w:hAnsiTheme="majorHAnsi" w:cstheme="majorHAnsi"/>
        </w:rPr>
        <w:t xml:space="preserve"> </w:t>
      </w:r>
      <w:r w:rsidRPr="0043688D">
        <w:rPr>
          <w:rFonts w:asciiTheme="majorHAnsi" w:hAnsiTheme="majorHAnsi" w:cstheme="majorHAnsi"/>
        </w:rPr>
        <w:t>"Why are we on LinkedIn?"</w:t>
      </w:r>
    </w:p>
    <w:p w:rsidR="00E03D37" w:rsidRPr="0043688D" w:rsidRDefault="00E03D37" w:rsidP="0043688D">
      <w:pPr>
        <w:pStyle w:val="NormalWeb"/>
        <w:spacing w:after="0" w:afterAutospacing="0"/>
        <w:rPr>
          <w:rFonts w:asciiTheme="majorHAnsi" w:hAnsiTheme="majorHAnsi" w:cstheme="majorHAnsi"/>
        </w:rPr>
      </w:pPr>
      <w:r w:rsidRPr="0043688D">
        <w:rPr>
          <w:rFonts w:asciiTheme="majorHAnsi" w:hAnsiTheme="majorHAnsi" w:cstheme="majorHAnsi"/>
        </w:rPr>
        <w:t xml:space="preserve">The manager searched for </w:t>
      </w:r>
      <w:proofErr w:type="spellStart"/>
      <w:r w:rsidRPr="0043688D">
        <w:rPr>
          <w:rStyle w:val="Strong"/>
          <w:rFonts w:asciiTheme="majorHAnsi" w:hAnsiTheme="majorHAnsi" w:cstheme="majorHAnsi"/>
        </w:rPr>
        <w:t>GlobalTech</w:t>
      </w:r>
      <w:proofErr w:type="spellEnd"/>
      <w:r w:rsidRPr="0043688D">
        <w:rPr>
          <w:rStyle w:val="Strong"/>
          <w:rFonts w:asciiTheme="majorHAnsi" w:hAnsiTheme="majorHAnsi" w:cstheme="majorHAnsi"/>
        </w:rPr>
        <w:t xml:space="preserve"> India</w:t>
      </w:r>
      <w:r w:rsidRPr="0043688D">
        <w:rPr>
          <w:rFonts w:asciiTheme="majorHAnsi" w:hAnsiTheme="majorHAnsi" w:cstheme="majorHAnsi"/>
        </w:rPr>
        <w:t>.</w:t>
      </w:r>
    </w:p>
    <w:p w:rsidR="00E03D37" w:rsidRPr="009C2A6F" w:rsidRDefault="00E03D37" w:rsidP="0043688D">
      <w:pPr>
        <w:pStyle w:val="NormalWeb"/>
        <w:spacing w:after="0" w:afterAutospacing="0"/>
        <w:rPr>
          <w:rFonts w:asciiTheme="majorHAnsi" w:hAnsiTheme="majorHAnsi" w:cstheme="majorHAnsi"/>
          <w:b/>
        </w:rPr>
      </w:pPr>
      <w:r w:rsidRPr="009C2A6F">
        <w:rPr>
          <w:rFonts w:asciiTheme="majorHAnsi" w:hAnsiTheme="majorHAnsi" w:cstheme="majorHAnsi"/>
          <w:b/>
        </w:rPr>
        <w:t>Recent vacancies appeared.</w:t>
      </w:r>
    </w:p>
    <w:p w:rsidR="00E03D37" w:rsidRPr="0043688D" w:rsidRDefault="00E03D37" w:rsidP="0043688D">
      <w:pPr>
        <w:numPr>
          <w:ilvl w:val="0"/>
          <w:numId w:val="13"/>
        </w:numPr>
        <w:spacing w:before="100" w:beforeAutospacing="1" w:after="0" w:line="240" w:lineRule="auto"/>
        <w:rPr>
          <w:rFonts w:asciiTheme="majorHAnsi" w:hAnsiTheme="majorHAnsi" w:cstheme="majorHAnsi"/>
          <w:sz w:val="24"/>
          <w:szCs w:val="24"/>
        </w:rPr>
      </w:pPr>
      <w:r w:rsidRPr="0043688D">
        <w:rPr>
          <w:rFonts w:asciiTheme="majorHAnsi" w:hAnsiTheme="majorHAnsi" w:cstheme="majorHAnsi"/>
          <w:sz w:val="24"/>
          <w:szCs w:val="24"/>
        </w:rPr>
        <w:t xml:space="preserve">AI Research Director </w:t>
      </w:r>
    </w:p>
    <w:p w:rsidR="00E03D37" w:rsidRPr="0043688D" w:rsidRDefault="00E03D37" w:rsidP="0043688D">
      <w:pPr>
        <w:numPr>
          <w:ilvl w:val="0"/>
          <w:numId w:val="13"/>
        </w:numPr>
        <w:spacing w:before="100" w:beforeAutospacing="1" w:after="0" w:line="240" w:lineRule="auto"/>
        <w:rPr>
          <w:rFonts w:asciiTheme="majorHAnsi" w:hAnsiTheme="majorHAnsi" w:cstheme="majorHAnsi"/>
          <w:sz w:val="24"/>
          <w:szCs w:val="24"/>
        </w:rPr>
      </w:pPr>
      <w:r w:rsidRPr="0043688D">
        <w:rPr>
          <w:rFonts w:asciiTheme="majorHAnsi" w:hAnsiTheme="majorHAnsi" w:cstheme="majorHAnsi"/>
          <w:sz w:val="24"/>
          <w:szCs w:val="24"/>
        </w:rPr>
        <w:t xml:space="preserve">Global Product Strategy Lead </w:t>
      </w:r>
    </w:p>
    <w:p w:rsidR="00E03D37" w:rsidRPr="0043688D" w:rsidRDefault="00E03D37" w:rsidP="0043688D">
      <w:pPr>
        <w:numPr>
          <w:ilvl w:val="0"/>
          <w:numId w:val="13"/>
        </w:numPr>
        <w:spacing w:before="100" w:beforeAutospacing="1" w:after="0" w:line="240" w:lineRule="auto"/>
        <w:rPr>
          <w:rFonts w:asciiTheme="majorHAnsi" w:hAnsiTheme="majorHAnsi" w:cstheme="majorHAnsi"/>
          <w:sz w:val="24"/>
          <w:szCs w:val="24"/>
        </w:rPr>
      </w:pPr>
      <w:r w:rsidRPr="0043688D">
        <w:rPr>
          <w:rFonts w:asciiTheme="majorHAnsi" w:hAnsiTheme="majorHAnsi" w:cstheme="majorHAnsi"/>
          <w:sz w:val="24"/>
          <w:szCs w:val="24"/>
        </w:rPr>
        <w:t xml:space="preserve">Chief Software Architect </w:t>
      </w:r>
    </w:p>
    <w:p w:rsidR="00E03D37" w:rsidRPr="0043688D" w:rsidRDefault="00E03D37" w:rsidP="0043688D">
      <w:pPr>
        <w:numPr>
          <w:ilvl w:val="0"/>
          <w:numId w:val="13"/>
        </w:numPr>
        <w:spacing w:before="100" w:beforeAutospacing="1" w:after="0" w:line="240" w:lineRule="auto"/>
        <w:rPr>
          <w:rFonts w:asciiTheme="majorHAnsi" w:hAnsiTheme="majorHAnsi" w:cstheme="majorHAnsi"/>
          <w:sz w:val="24"/>
          <w:szCs w:val="24"/>
        </w:rPr>
      </w:pPr>
      <w:r w:rsidRPr="0043688D">
        <w:rPr>
          <w:rFonts w:asciiTheme="majorHAnsi" w:hAnsiTheme="majorHAnsi" w:cstheme="majorHAnsi"/>
          <w:sz w:val="24"/>
          <w:szCs w:val="24"/>
        </w:rPr>
        <w:t xml:space="preserve">Innovation </w:t>
      </w:r>
      <w:proofErr w:type="spellStart"/>
      <w:r w:rsidRPr="0043688D">
        <w:rPr>
          <w:rFonts w:asciiTheme="majorHAnsi" w:hAnsiTheme="majorHAnsi" w:cstheme="majorHAnsi"/>
          <w:sz w:val="24"/>
          <w:szCs w:val="24"/>
        </w:rPr>
        <w:t>Programme</w:t>
      </w:r>
      <w:proofErr w:type="spellEnd"/>
      <w:r w:rsidRPr="0043688D">
        <w:rPr>
          <w:rFonts w:asciiTheme="majorHAnsi" w:hAnsiTheme="majorHAnsi" w:cstheme="majorHAnsi"/>
          <w:sz w:val="24"/>
          <w:szCs w:val="24"/>
        </w:rPr>
        <w:t xml:space="preserve"> Manager </w:t>
      </w:r>
    </w:p>
    <w:p w:rsidR="00E03D37" w:rsidRPr="0043688D" w:rsidRDefault="00E03D37" w:rsidP="0043688D">
      <w:pPr>
        <w:pStyle w:val="NormalWeb"/>
        <w:spacing w:after="0" w:afterAutospacing="0"/>
        <w:rPr>
          <w:rFonts w:asciiTheme="majorHAnsi" w:hAnsiTheme="majorHAnsi" w:cstheme="majorHAnsi"/>
        </w:rPr>
      </w:pPr>
      <w:r w:rsidRPr="0043688D">
        <w:rPr>
          <w:rFonts w:asciiTheme="majorHAnsi" w:hAnsiTheme="majorHAnsi" w:cstheme="majorHAnsi"/>
        </w:rPr>
        <w:t>The manager asked,</w:t>
      </w:r>
      <w:r w:rsidR="009C2A6F">
        <w:rPr>
          <w:rFonts w:asciiTheme="majorHAnsi" w:hAnsiTheme="majorHAnsi" w:cstheme="majorHAnsi"/>
        </w:rPr>
        <w:t xml:space="preserve"> </w:t>
      </w:r>
      <w:r w:rsidRPr="0043688D">
        <w:rPr>
          <w:rFonts w:asciiTheme="majorHAnsi" w:hAnsiTheme="majorHAnsi" w:cstheme="majorHAnsi"/>
        </w:rPr>
        <w:t>"If India is merely a routine software development centre..."</w:t>
      </w:r>
    </w:p>
    <w:p w:rsidR="00E03D37" w:rsidRPr="0043688D" w:rsidRDefault="00E03D37" w:rsidP="0043688D">
      <w:pPr>
        <w:pStyle w:val="NormalWeb"/>
        <w:spacing w:after="0" w:afterAutospacing="0"/>
        <w:rPr>
          <w:rFonts w:asciiTheme="majorHAnsi" w:hAnsiTheme="majorHAnsi" w:cstheme="majorHAnsi"/>
        </w:rPr>
      </w:pPr>
      <w:r w:rsidRPr="0043688D">
        <w:rPr>
          <w:rFonts w:asciiTheme="majorHAnsi" w:hAnsiTheme="majorHAnsi" w:cstheme="majorHAnsi"/>
        </w:rPr>
        <w:t>"Why is it recruiting strategic leadership roles?"</w:t>
      </w:r>
    </w:p>
    <w:p w:rsidR="00E03D37" w:rsidRPr="0043688D" w:rsidRDefault="00E03D37" w:rsidP="0043688D">
      <w:pPr>
        <w:pStyle w:val="NormalWeb"/>
        <w:spacing w:after="0" w:afterAutospacing="0"/>
        <w:rPr>
          <w:rFonts w:asciiTheme="majorHAnsi" w:hAnsiTheme="majorHAnsi" w:cstheme="majorHAnsi"/>
        </w:rPr>
      </w:pPr>
      <w:r w:rsidRPr="0043688D">
        <w:rPr>
          <w:rFonts w:asciiTheme="majorHAnsi" w:hAnsiTheme="majorHAnsi" w:cstheme="majorHAnsi"/>
        </w:rPr>
        <w:t>Aarav smiled.</w:t>
      </w:r>
      <w:r w:rsidR="009C2A6F">
        <w:rPr>
          <w:rFonts w:asciiTheme="majorHAnsi" w:hAnsiTheme="majorHAnsi" w:cstheme="majorHAnsi"/>
        </w:rPr>
        <w:t xml:space="preserve"> </w:t>
      </w:r>
      <w:r w:rsidRPr="0043688D">
        <w:rPr>
          <w:rFonts w:asciiTheme="majorHAnsi" w:hAnsiTheme="majorHAnsi" w:cstheme="majorHAnsi"/>
        </w:rPr>
        <w:t>He finally understood.</w:t>
      </w:r>
      <w:r w:rsidR="009C2A6F">
        <w:rPr>
          <w:rFonts w:asciiTheme="majorHAnsi" w:hAnsiTheme="majorHAnsi" w:cstheme="majorHAnsi"/>
        </w:rPr>
        <w:t xml:space="preserve"> </w:t>
      </w:r>
      <w:r w:rsidRPr="0043688D">
        <w:rPr>
          <w:rFonts w:asciiTheme="majorHAnsi" w:hAnsiTheme="majorHAnsi" w:cstheme="majorHAnsi"/>
        </w:rPr>
        <w:t>Sometimes the strongest evidence isn't hidden inside tax files.</w:t>
      </w:r>
      <w:r w:rsidR="009C2A6F">
        <w:rPr>
          <w:rFonts w:asciiTheme="majorHAnsi" w:hAnsiTheme="majorHAnsi" w:cstheme="majorHAnsi"/>
        </w:rPr>
        <w:t xml:space="preserve"> </w:t>
      </w:r>
      <w:r w:rsidRPr="0043688D">
        <w:rPr>
          <w:rFonts w:asciiTheme="majorHAnsi" w:hAnsiTheme="majorHAnsi" w:cstheme="majorHAnsi"/>
        </w:rPr>
        <w:t>It's available publicly.</w:t>
      </w:r>
    </w:p>
    <w:p w:rsidR="009C2A6F" w:rsidRDefault="00E03D37" w:rsidP="009C2A6F">
      <w:pPr>
        <w:pStyle w:val="NormalWeb"/>
        <w:numPr>
          <w:ilvl w:val="0"/>
          <w:numId w:val="20"/>
        </w:numPr>
        <w:spacing w:after="0" w:afterAutospacing="0"/>
        <w:rPr>
          <w:rFonts w:asciiTheme="majorHAnsi" w:hAnsiTheme="majorHAnsi" w:cstheme="majorHAnsi"/>
        </w:rPr>
      </w:pPr>
      <w:r w:rsidRPr="0043688D">
        <w:rPr>
          <w:rFonts w:asciiTheme="majorHAnsi" w:hAnsiTheme="majorHAnsi" w:cstheme="majorHAnsi"/>
        </w:rPr>
        <w:t>Consultants simply know where to look.</w:t>
      </w:r>
    </w:p>
    <w:p w:rsidR="008A01F0" w:rsidRPr="0043688D" w:rsidRDefault="008A01F0" w:rsidP="009C2A6F">
      <w:pPr>
        <w:pStyle w:val="NormalWeb"/>
        <w:numPr>
          <w:ilvl w:val="0"/>
          <w:numId w:val="20"/>
        </w:numPr>
        <w:spacing w:after="0" w:afterAutospacing="0"/>
        <w:rPr>
          <w:rFonts w:asciiTheme="majorHAnsi" w:hAnsiTheme="majorHAnsi" w:cstheme="majorHAnsi"/>
        </w:rPr>
      </w:pPr>
      <w:r w:rsidRPr="0043688D">
        <w:rPr>
          <w:rFonts w:asciiTheme="majorHAnsi" w:hAnsiTheme="majorHAnsi" w:cstheme="majorHAnsi"/>
        </w:rPr>
        <w:t>A good consultant analyses both.</w:t>
      </w:r>
    </w:p>
    <w:p w:rsidR="008A01F0" w:rsidRPr="009C2A6F" w:rsidRDefault="008A01F0" w:rsidP="009C2A6F">
      <w:pPr>
        <w:pStyle w:val="NormalWeb"/>
        <w:numPr>
          <w:ilvl w:val="0"/>
          <w:numId w:val="20"/>
        </w:numPr>
        <w:spacing w:after="0" w:afterAutospacing="0"/>
        <w:rPr>
          <w:rFonts w:asciiTheme="majorHAnsi" w:hAnsiTheme="majorHAnsi" w:cstheme="majorHAnsi"/>
        </w:rPr>
      </w:pPr>
      <w:r w:rsidRPr="0043688D">
        <w:rPr>
          <w:rFonts w:asciiTheme="majorHAnsi" w:hAnsiTheme="majorHAnsi" w:cstheme="majorHAnsi"/>
        </w:rPr>
        <w:t>A great consultant identifies where they don't match.</w:t>
      </w:r>
    </w:p>
    <w:p w:rsidR="00DC65D0" w:rsidRPr="00DC65D0" w:rsidRDefault="00DC65D0" w:rsidP="00DC65D0">
      <w:pPr>
        <w:pStyle w:val="Heading1"/>
        <w:rPr>
          <w:rFonts w:cstheme="majorHAnsi"/>
          <w:color w:val="FF0000"/>
          <w:sz w:val="24"/>
          <w:szCs w:val="24"/>
        </w:rPr>
      </w:pPr>
      <w:r w:rsidRPr="00DC65D0">
        <w:rPr>
          <w:rStyle w:val="Strong"/>
          <w:rFonts w:cstheme="majorHAnsi"/>
          <w:b/>
          <w:bCs/>
          <w:color w:val="FF0000"/>
          <w:sz w:val="24"/>
          <w:szCs w:val="24"/>
        </w:rPr>
        <w:t>The Email That Changed the Entire Case</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t>Just as Aarav and the team believed their investigation was complete, an unexpected email arrived from the Legal Department.</w:t>
      </w:r>
    </w:p>
    <w:p w:rsidR="00DC65D0" w:rsidRPr="00DC65D0" w:rsidRDefault="00DC65D0" w:rsidP="00DC65D0">
      <w:pPr>
        <w:pStyle w:val="NormalWeb"/>
        <w:rPr>
          <w:rFonts w:asciiTheme="majorHAnsi" w:hAnsiTheme="majorHAnsi" w:cstheme="majorHAnsi"/>
          <w:color w:val="000000" w:themeColor="text1"/>
        </w:rPr>
      </w:pPr>
      <w:r w:rsidRPr="00D70E4D">
        <w:rPr>
          <w:rStyle w:val="Strong"/>
          <w:rFonts w:asciiTheme="majorHAnsi" w:hAnsiTheme="majorHAnsi" w:cstheme="majorHAnsi"/>
          <w:color w:val="000000" w:themeColor="text1"/>
          <w:shd w:val="clear" w:color="auto" w:fill="D9D9D9" w:themeFill="background1" w:themeFillShade="D9"/>
        </w:rPr>
        <w:t>Subject:</w:t>
      </w:r>
      <w:r w:rsidRPr="00D70E4D">
        <w:rPr>
          <w:rFonts w:asciiTheme="majorHAnsi" w:hAnsiTheme="majorHAnsi" w:cstheme="majorHAnsi"/>
          <w:color w:val="000000" w:themeColor="text1"/>
          <w:shd w:val="clear" w:color="auto" w:fill="D9D9D9" w:themeFill="background1" w:themeFillShade="D9"/>
        </w:rPr>
        <w:t xml:space="preserve"> </w:t>
      </w:r>
      <w:r w:rsidRPr="00D70E4D">
        <w:rPr>
          <w:rStyle w:val="Emphasis"/>
          <w:rFonts w:asciiTheme="majorHAnsi" w:hAnsiTheme="majorHAnsi" w:cstheme="majorHAnsi"/>
          <w:color w:val="000000" w:themeColor="text1"/>
          <w:shd w:val="clear" w:color="auto" w:fill="D9D9D9" w:themeFill="background1" w:themeFillShade="D9"/>
        </w:rPr>
        <w:t>Approval for Global Product Launch</w:t>
      </w:r>
    </w:p>
    <w:p w:rsidR="00DC65D0" w:rsidRPr="00DC65D0" w:rsidRDefault="00DC65D0" w:rsidP="00D70E4D">
      <w:pPr>
        <w:pStyle w:val="NormalWeb"/>
        <w:jc w:val="both"/>
        <w:rPr>
          <w:rFonts w:asciiTheme="majorHAnsi" w:hAnsiTheme="majorHAnsi" w:cstheme="majorHAnsi"/>
          <w:color w:val="000000" w:themeColor="text1"/>
        </w:rPr>
      </w:pPr>
      <w:r w:rsidRPr="00DC65D0">
        <w:rPr>
          <w:rFonts w:asciiTheme="majorHAnsi" w:hAnsiTheme="majorHAnsi" w:cstheme="majorHAnsi"/>
          <w:color w:val="000000" w:themeColor="text1"/>
        </w:rPr>
        <w:t>The intercompany agreement clearly stated that the US parent company controlled product development and strategic decision-making. On paper, everything appeared straightforward.</w:t>
      </w:r>
    </w:p>
    <w:p w:rsidR="00DC65D0" w:rsidRPr="00DC65D0" w:rsidRDefault="00DC65D0" w:rsidP="00D70E4D">
      <w:pPr>
        <w:pStyle w:val="NormalWeb"/>
        <w:jc w:val="both"/>
        <w:rPr>
          <w:rFonts w:asciiTheme="majorHAnsi" w:hAnsiTheme="majorHAnsi" w:cstheme="majorHAnsi"/>
          <w:color w:val="000000" w:themeColor="text1"/>
        </w:rPr>
      </w:pPr>
      <w:r w:rsidRPr="00DC65D0">
        <w:rPr>
          <w:rFonts w:asciiTheme="majorHAnsi" w:hAnsiTheme="majorHAnsi" w:cstheme="majorHAnsi"/>
          <w:color w:val="000000" w:themeColor="text1"/>
        </w:rPr>
        <w:t>However, the email revealed a completely different picture.</w:t>
      </w:r>
    </w:p>
    <w:p w:rsidR="00DC65D0" w:rsidRPr="00DC65D0" w:rsidRDefault="00DC65D0" w:rsidP="00D70E4D">
      <w:pPr>
        <w:pStyle w:val="NormalWeb"/>
        <w:jc w:val="both"/>
        <w:rPr>
          <w:rFonts w:asciiTheme="majorHAnsi" w:hAnsiTheme="majorHAnsi" w:cstheme="majorHAnsi"/>
          <w:color w:val="000000" w:themeColor="text1"/>
        </w:rPr>
      </w:pPr>
      <w:r w:rsidRPr="00DC65D0">
        <w:rPr>
          <w:rFonts w:asciiTheme="majorHAnsi" w:hAnsiTheme="majorHAnsi" w:cstheme="majorHAnsi"/>
          <w:color w:val="000000" w:themeColor="text1"/>
        </w:rPr>
        <w:t>Before every major software release, engineers in India prepared the technical recommendations, e</w:t>
      </w:r>
      <w:r w:rsidR="00D70E4D">
        <w:rPr>
          <w:rFonts w:asciiTheme="majorHAnsi" w:hAnsiTheme="majorHAnsi" w:cstheme="majorHAnsi"/>
          <w:color w:val="000000" w:themeColor="text1"/>
        </w:rPr>
        <w:t>valuated commercial feasibility</w:t>
      </w:r>
      <w:r w:rsidRPr="00DC65D0">
        <w:rPr>
          <w:rFonts w:asciiTheme="majorHAnsi" w:hAnsiTheme="majorHAnsi" w:cstheme="majorHAnsi"/>
          <w:color w:val="000000" w:themeColor="text1"/>
        </w:rPr>
        <w:t xml:space="preserve"> and finalized product specifications. Only after receiving India's technical approval did the US headquarters issue the formal sign-off.</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lastRenderedPageBreak/>
        <w:t>The manager looked at Aarav and asked,</w:t>
      </w:r>
      <w:r w:rsidR="00D70E4D">
        <w:rPr>
          <w:rFonts w:asciiTheme="majorHAnsi" w:hAnsiTheme="majorHAnsi" w:cstheme="majorHAnsi"/>
          <w:color w:val="000000" w:themeColor="text1"/>
        </w:rPr>
        <w:t xml:space="preserve"> </w:t>
      </w:r>
      <w:r w:rsidRPr="00D70E4D">
        <w:rPr>
          <w:rStyle w:val="Strong"/>
          <w:rFonts w:asciiTheme="majorHAnsi" w:hAnsiTheme="majorHAnsi" w:cstheme="majorHAnsi"/>
          <w:color w:val="FF0000"/>
        </w:rPr>
        <w:t>"Do you see the difference?"</w:t>
      </w:r>
    </w:p>
    <w:p w:rsidR="00DC65D0" w:rsidRPr="00DC65D0" w:rsidRDefault="00DC65D0" w:rsidP="00D70E4D">
      <w:pPr>
        <w:pStyle w:val="NormalWeb"/>
        <w:numPr>
          <w:ilvl w:val="0"/>
          <w:numId w:val="21"/>
        </w:numPr>
        <w:rPr>
          <w:rFonts w:asciiTheme="majorHAnsi" w:hAnsiTheme="majorHAnsi" w:cstheme="majorHAnsi"/>
          <w:color w:val="000000" w:themeColor="text1"/>
        </w:rPr>
      </w:pPr>
      <w:r w:rsidRPr="00DC65D0">
        <w:rPr>
          <w:rFonts w:asciiTheme="majorHAnsi" w:hAnsiTheme="majorHAnsi" w:cstheme="majorHAnsi"/>
          <w:color w:val="000000" w:themeColor="text1"/>
        </w:rPr>
        <w:t xml:space="preserve">"The contract reflects </w:t>
      </w:r>
      <w:r w:rsidRPr="00DC65D0">
        <w:rPr>
          <w:rStyle w:val="Strong"/>
          <w:rFonts w:asciiTheme="majorHAnsi" w:hAnsiTheme="majorHAnsi" w:cstheme="majorHAnsi"/>
          <w:color w:val="000000" w:themeColor="text1"/>
        </w:rPr>
        <w:t>legal ownership</w:t>
      </w:r>
      <w:r w:rsidRPr="00DC65D0">
        <w:rPr>
          <w:rFonts w:asciiTheme="majorHAnsi" w:hAnsiTheme="majorHAnsi" w:cstheme="majorHAnsi"/>
          <w:color w:val="000000" w:themeColor="text1"/>
        </w:rPr>
        <w:t>."</w:t>
      </w:r>
    </w:p>
    <w:p w:rsidR="00DC65D0" w:rsidRPr="00DC65D0" w:rsidRDefault="00DC65D0" w:rsidP="00D70E4D">
      <w:pPr>
        <w:pStyle w:val="NormalWeb"/>
        <w:numPr>
          <w:ilvl w:val="0"/>
          <w:numId w:val="21"/>
        </w:numPr>
        <w:rPr>
          <w:rFonts w:asciiTheme="majorHAnsi" w:hAnsiTheme="majorHAnsi" w:cstheme="majorHAnsi"/>
          <w:color w:val="000000" w:themeColor="text1"/>
        </w:rPr>
      </w:pPr>
      <w:r w:rsidRPr="00DC65D0">
        <w:rPr>
          <w:rFonts w:asciiTheme="majorHAnsi" w:hAnsiTheme="majorHAnsi" w:cstheme="majorHAnsi"/>
          <w:color w:val="000000" w:themeColor="text1"/>
        </w:rPr>
        <w:t xml:space="preserve">"The email reflects </w:t>
      </w:r>
      <w:r w:rsidRPr="00DC65D0">
        <w:rPr>
          <w:rStyle w:val="Strong"/>
          <w:rFonts w:asciiTheme="majorHAnsi" w:hAnsiTheme="majorHAnsi" w:cstheme="majorHAnsi"/>
          <w:color w:val="000000" w:themeColor="text1"/>
        </w:rPr>
        <w:t>operational reality</w:t>
      </w:r>
      <w:r w:rsidRPr="00DC65D0">
        <w:rPr>
          <w:rFonts w:asciiTheme="majorHAnsi" w:hAnsiTheme="majorHAnsi" w:cstheme="majorHAnsi"/>
          <w:color w:val="000000" w:themeColor="text1"/>
        </w:rPr>
        <w:t>."</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t>"Both are important."</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t>"But when they tell different stories, consultants don't choose one over the other."</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t>"They investigate further."</w:t>
      </w:r>
    </w:p>
    <w:p w:rsidR="00DC65D0" w:rsidRPr="00DC65D0" w:rsidRDefault="00DC65D0" w:rsidP="00D70E4D">
      <w:pPr>
        <w:pStyle w:val="NormalWeb"/>
        <w:jc w:val="both"/>
        <w:rPr>
          <w:rFonts w:asciiTheme="majorHAnsi" w:hAnsiTheme="majorHAnsi" w:cstheme="majorHAnsi"/>
          <w:color w:val="000000" w:themeColor="text1"/>
        </w:rPr>
      </w:pPr>
      <w:r w:rsidRPr="00DC65D0">
        <w:rPr>
          <w:rFonts w:asciiTheme="majorHAnsi" w:hAnsiTheme="majorHAnsi" w:cstheme="majorHAnsi"/>
          <w:color w:val="000000" w:themeColor="text1"/>
        </w:rPr>
        <w:t>At that moment, Aarav realised that a single operational email could influence the outcome of an entire transfer pricing analysis. In international taxation, evidence often speaks louder than documentation.</w:t>
      </w:r>
    </w:p>
    <w:p w:rsidR="00DC65D0" w:rsidRPr="00DC65D0" w:rsidRDefault="00DC65D0" w:rsidP="00D70E4D">
      <w:pPr>
        <w:pStyle w:val="Heading1"/>
        <w:shd w:val="clear" w:color="auto" w:fill="D9D9D9" w:themeFill="background1" w:themeFillShade="D9"/>
        <w:rPr>
          <w:rFonts w:cstheme="majorHAnsi"/>
          <w:color w:val="000000" w:themeColor="text1"/>
          <w:sz w:val="24"/>
          <w:szCs w:val="24"/>
        </w:rPr>
      </w:pPr>
      <w:r w:rsidRPr="00DC65D0">
        <w:rPr>
          <w:rStyle w:val="Strong"/>
          <w:rFonts w:cstheme="majorHAnsi"/>
          <w:b/>
          <w:bCs/>
          <w:color w:val="000000" w:themeColor="text1"/>
          <w:sz w:val="24"/>
          <w:szCs w:val="24"/>
        </w:rPr>
        <w:t>Five Red Flags That Experienced Consultants Never Ignore</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t>The manager opened another notebook and drew five warning symbols across the page.</w:t>
      </w:r>
    </w:p>
    <w:p w:rsidR="00DC65D0" w:rsidRPr="00DC65D0" w:rsidRDefault="00DC65D0" w:rsidP="00DC65D0">
      <w:pPr>
        <w:pStyle w:val="NormalWeb"/>
        <w:rPr>
          <w:rFonts w:asciiTheme="majorHAnsi" w:hAnsiTheme="majorHAnsi" w:cstheme="majorHAnsi"/>
          <w:color w:val="000000" w:themeColor="text1"/>
        </w:rPr>
      </w:pPr>
      <w:r w:rsidRPr="00DC65D0">
        <w:rPr>
          <w:rStyle w:val="Strong"/>
          <w:rFonts w:asciiTheme="majorHAnsi" w:hAnsiTheme="majorHAnsi" w:cstheme="majorHAnsi"/>
          <w:color w:val="000000" w:themeColor="text1"/>
        </w:rPr>
        <w:t>"Every experienced consultant develops the habit of identifying red flags before reaching conclusions."</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t>He explained that these warning signs often indicate that the legal documentation may not accurately reflect commercial reality.</w:t>
      </w:r>
    </w:p>
    <w:p w:rsidR="00DC65D0" w:rsidRPr="00DC65D0" w:rsidRDefault="00DC65D0" w:rsidP="00DC65D0">
      <w:pPr>
        <w:pStyle w:val="Heading3"/>
        <w:rPr>
          <w:rFonts w:cstheme="majorHAnsi"/>
          <w:color w:val="000000" w:themeColor="text1"/>
          <w:sz w:val="24"/>
          <w:szCs w:val="24"/>
        </w:rPr>
      </w:pPr>
      <w:r w:rsidRPr="00D70E4D">
        <w:rPr>
          <w:rFonts w:ascii="Segoe UI Symbol" w:hAnsi="Segoe UI Symbol" w:cs="Segoe UI Symbol"/>
          <w:color w:val="FF0000"/>
          <w:sz w:val="24"/>
          <w:szCs w:val="24"/>
        </w:rPr>
        <w:t>🚩</w:t>
      </w:r>
      <w:r w:rsidRPr="00D70E4D">
        <w:rPr>
          <w:rFonts w:cstheme="majorHAnsi"/>
          <w:color w:val="FF0000"/>
          <w:sz w:val="24"/>
          <w:szCs w:val="24"/>
        </w:rPr>
        <w:t xml:space="preserve"> Red Flag 1</w:t>
      </w:r>
      <w:r w:rsidRPr="00DC65D0">
        <w:rPr>
          <w:rFonts w:cstheme="majorHAnsi"/>
          <w:color w:val="000000" w:themeColor="text1"/>
          <w:sz w:val="24"/>
          <w:szCs w:val="24"/>
        </w:rPr>
        <w:t>: Contracts and Business Reality Do Not Match</w:t>
      </w:r>
    </w:p>
    <w:p w:rsidR="00DC65D0" w:rsidRPr="00DC65D0" w:rsidRDefault="00DC65D0" w:rsidP="00D70E4D">
      <w:pPr>
        <w:pStyle w:val="NormalWeb"/>
        <w:jc w:val="both"/>
        <w:rPr>
          <w:rFonts w:asciiTheme="majorHAnsi" w:hAnsiTheme="majorHAnsi" w:cstheme="majorHAnsi"/>
          <w:color w:val="000000" w:themeColor="text1"/>
        </w:rPr>
      </w:pPr>
      <w:r w:rsidRPr="00DC65D0">
        <w:rPr>
          <w:rFonts w:asciiTheme="majorHAnsi" w:hAnsiTheme="majorHAnsi" w:cstheme="majorHAnsi"/>
          <w:color w:val="000000" w:themeColor="text1"/>
        </w:rPr>
        <w:t>The agreement states that one entity controls pricing, but employees reveal that commercial negotiations are conducted by another entity.</w:t>
      </w:r>
    </w:p>
    <w:p w:rsidR="00DC65D0" w:rsidRPr="00DC65D0" w:rsidRDefault="00DC65D0" w:rsidP="00D70E4D">
      <w:pPr>
        <w:pStyle w:val="Heading3"/>
        <w:jc w:val="both"/>
        <w:rPr>
          <w:rFonts w:cstheme="majorHAnsi"/>
          <w:color w:val="000000" w:themeColor="text1"/>
          <w:sz w:val="24"/>
          <w:szCs w:val="24"/>
        </w:rPr>
      </w:pPr>
      <w:r w:rsidRPr="00D70E4D">
        <w:rPr>
          <w:rFonts w:ascii="Segoe UI Symbol" w:hAnsi="Segoe UI Symbol" w:cs="Segoe UI Symbol"/>
          <w:color w:val="FF0000"/>
          <w:sz w:val="24"/>
          <w:szCs w:val="24"/>
        </w:rPr>
        <w:t>🚩</w:t>
      </w:r>
      <w:r w:rsidRPr="00D70E4D">
        <w:rPr>
          <w:rFonts w:cstheme="majorHAnsi"/>
          <w:color w:val="FF0000"/>
          <w:sz w:val="24"/>
          <w:szCs w:val="24"/>
        </w:rPr>
        <w:t xml:space="preserve"> Red Flag 2</w:t>
      </w:r>
      <w:r w:rsidRPr="00DC65D0">
        <w:rPr>
          <w:rFonts w:cstheme="majorHAnsi"/>
          <w:color w:val="000000" w:themeColor="text1"/>
          <w:sz w:val="24"/>
          <w:szCs w:val="24"/>
        </w:rPr>
        <w:t>: Routine Entity or Innovation Centre?</w:t>
      </w:r>
    </w:p>
    <w:p w:rsidR="00DC65D0" w:rsidRPr="00DC65D0" w:rsidRDefault="00DC65D0" w:rsidP="00D70E4D">
      <w:pPr>
        <w:pStyle w:val="NormalWeb"/>
        <w:jc w:val="both"/>
        <w:rPr>
          <w:rFonts w:asciiTheme="majorHAnsi" w:hAnsiTheme="majorHAnsi" w:cstheme="majorHAnsi"/>
          <w:color w:val="000000" w:themeColor="text1"/>
        </w:rPr>
      </w:pPr>
      <w:r w:rsidRPr="00DC65D0">
        <w:rPr>
          <w:rFonts w:asciiTheme="majorHAnsi" w:hAnsiTheme="majorHAnsi" w:cstheme="majorHAnsi"/>
          <w:color w:val="000000" w:themeColor="text1"/>
        </w:rPr>
        <w:t>The company describes India as a routine service provider, yet Indian teams develop new technology, improve products, and solve critical technical challenges every quarter.</w:t>
      </w:r>
    </w:p>
    <w:p w:rsidR="00DC65D0" w:rsidRPr="00DC65D0" w:rsidRDefault="00DC65D0" w:rsidP="00D70E4D">
      <w:pPr>
        <w:pStyle w:val="Heading3"/>
        <w:jc w:val="both"/>
        <w:rPr>
          <w:rFonts w:cstheme="majorHAnsi"/>
          <w:color w:val="000000" w:themeColor="text1"/>
          <w:sz w:val="24"/>
          <w:szCs w:val="24"/>
        </w:rPr>
      </w:pPr>
      <w:r w:rsidRPr="00D70E4D">
        <w:rPr>
          <w:rFonts w:ascii="Segoe UI Symbol" w:hAnsi="Segoe UI Symbol" w:cs="Segoe UI Symbol"/>
          <w:color w:val="FF0000"/>
          <w:sz w:val="24"/>
          <w:szCs w:val="24"/>
        </w:rPr>
        <w:t>🚩</w:t>
      </w:r>
      <w:r w:rsidRPr="00D70E4D">
        <w:rPr>
          <w:rFonts w:cstheme="majorHAnsi"/>
          <w:color w:val="FF0000"/>
          <w:sz w:val="24"/>
          <w:szCs w:val="24"/>
        </w:rPr>
        <w:t xml:space="preserve"> Red Flag 3: </w:t>
      </w:r>
      <w:r w:rsidRPr="00DC65D0">
        <w:rPr>
          <w:rFonts w:cstheme="majorHAnsi"/>
          <w:color w:val="000000" w:themeColor="text1"/>
          <w:sz w:val="24"/>
          <w:szCs w:val="24"/>
        </w:rPr>
        <w:t xml:space="preserve">Decisions </w:t>
      </w:r>
      <w:proofErr w:type="gramStart"/>
      <w:r w:rsidRPr="00DC65D0">
        <w:rPr>
          <w:rFonts w:cstheme="majorHAnsi"/>
          <w:color w:val="000000" w:themeColor="text1"/>
          <w:sz w:val="24"/>
          <w:szCs w:val="24"/>
        </w:rPr>
        <w:t>Without</w:t>
      </w:r>
      <w:proofErr w:type="gramEnd"/>
      <w:r w:rsidRPr="00DC65D0">
        <w:rPr>
          <w:rFonts w:cstheme="majorHAnsi"/>
          <w:color w:val="000000" w:themeColor="text1"/>
          <w:sz w:val="24"/>
          <w:szCs w:val="24"/>
        </w:rPr>
        <w:t xml:space="preserve"> Documentation</w:t>
      </w:r>
    </w:p>
    <w:p w:rsidR="00DC65D0" w:rsidRPr="00DC65D0" w:rsidRDefault="00DC65D0" w:rsidP="00D70E4D">
      <w:pPr>
        <w:pStyle w:val="NormalWeb"/>
        <w:jc w:val="both"/>
        <w:rPr>
          <w:rFonts w:asciiTheme="majorHAnsi" w:hAnsiTheme="majorHAnsi" w:cstheme="majorHAnsi"/>
          <w:color w:val="000000" w:themeColor="text1"/>
        </w:rPr>
      </w:pPr>
      <w:r w:rsidRPr="00DC65D0">
        <w:rPr>
          <w:rFonts w:asciiTheme="majorHAnsi" w:hAnsiTheme="majorHAnsi" w:cstheme="majorHAnsi"/>
          <w:color w:val="000000" w:themeColor="text1"/>
        </w:rPr>
        <w:t>Major strategic decisions are taken through informal video conferences, but none of those discussions are supported by board resolutions or governance records.</w:t>
      </w:r>
    </w:p>
    <w:p w:rsidR="00DC65D0" w:rsidRPr="00DC65D0" w:rsidRDefault="00DC65D0" w:rsidP="00D70E4D">
      <w:pPr>
        <w:pStyle w:val="Heading3"/>
        <w:jc w:val="both"/>
        <w:rPr>
          <w:rFonts w:cstheme="majorHAnsi"/>
          <w:color w:val="000000" w:themeColor="text1"/>
          <w:sz w:val="24"/>
          <w:szCs w:val="24"/>
        </w:rPr>
      </w:pPr>
      <w:r w:rsidRPr="00D70E4D">
        <w:rPr>
          <w:rFonts w:ascii="Segoe UI Symbol" w:hAnsi="Segoe UI Symbol" w:cs="Segoe UI Symbol"/>
          <w:color w:val="FF0000"/>
          <w:sz w:val="24"/>
          <w:szCs w:val="24"/>
        </w:rPr>
        <w:lastRenderedPageBreak/>
        <w:t>🚩</w:t>
      </w:r>
      <w:r w:rsidRPr="00D70E4D">
        <w:rPr>
          <w:rFonts w:cstheme="majorHAnsi"/>
          <w:color w:val="FF0000"/>
          <w:sz w:val="24"/>
          <w:szCs w:val="24"/>
        </w:rPr>
        <w:t xml:space="preserve"> Red Flag 4</w:t>
      </w:r>
      <w:r w:rsidRPr="00DC65D0">
        <w:rPr>
          <w:rFonts w:cstheme="majorHAnsi"/>
          <w:color w:val="000000" w:themeColor="text1"/>
          <w:sz w:val="24"/>
          <w:szCs w:val="24"/>
        </w:rPr>
        <w:t xml:space="preserve">: Ownership </w:t>
      </w:r>
      <w:proofErr w:type="gramStart"/>
      <w:r w:rsidRPr="00DC65D0">
        <w:rPr>
          <w:rFonts w:cstheme="majorHAnsi"/>
          <w:color w:val="000000" w:themeColor="text1"/>
          <w:sz w:val="24"/>
          <w:szCs w:val="24"/>
        </w:rPr>
        <w:t>Without</w:t>
      </w:r>
      <w:proofErr w:type="gramEnd"/>
      <w:r w:rsidRPr="00DC65D0">
        <w:rPr>
          <w:rFonts w:cstheme="majorHAnsi"/>
          <w:color w:val="000000" w:themeColor="text1"/>
          <w:sz w:val="24"/>
          <w:szCs w:val="24"/>
        </w:rPr>
        <w:t xml:space="preserve"> Investment</w:t>
      </w:r>
    </w:p>
    <w:p w:rsidR="00DC65D0" w:rsidRPr="00DC65D0" w:rsidRDefault="00DC65D0" w:rsidP="00D70E4D">
      <w:pPr>
        <w:pStyle w:val="NormalWeb"/>
        <w:jc w:val="both"/>
        <w:rPr>
          <w:rFonts w:asciiTheme="majorHAnsi" w:hAnsiTheme="majorHAnsi" w:cstheme="majorHAnsi"/>
          <w:color w:val="000000" w:themeColor="text1"/>
        </w:rPr>
      </w:pPr>
      <w:r w:rsidRPr="00DC65D0">
        <w:rPr>
          <w:rFonts w:asciiTheme="majorHAnsi" w:hAnsiTheme="majorHAnsi" w:cstheme="majorHAnsi"/>
          <w:color w:val="000000" w:themeColor="text1"/>
        </w:rPr>
        <w:t>One entity legally owns the patents, while another entity bears most of the research and development expenditure and employs the innovation teams.</w:t>
      </w:r>
    </w:p>
    <w:p w:rsidR="00DC65D0" w:rsidRPr="00DC65D0" w:rsidRDefault="00DC65D0" w:rsidP="00D70E4D">
      <w:pPr>
        <w:pStyle w:val="Heading3"/>
        <w:jc w:val="both"/>
        <w:rPr>
          <w:rFonts w:cstheme="majorHAnsi"/>
          <w:color w:val="000000" w:themeColor="text1"/>
          <w:sz w:val="24"/>
          <w:szCs w:val="24"/>
        </w:rPr>
      </w:pPr>
      <w:r w:rsidRPr="00D70E4D">
        <w:rPr>
          <w:rFonts w:ascii="Segoe UI Symbol" w:hAnsi="Segoe UI Symbol" w:cs="Segoe UI Symbol"/>
          <w:color w:val="FF0000"/>
          <w:sz w:val="24"/>
          <w:szCs w:val="24"/>
        </w:rPr>
        <w:t>🚩</w:t>
      </w:r>
      <w:r w:rsidRPr="00D70E4D">
        <w:rPr>
          <w:rFonts w:cstheme="majorHAnsi"/>
          <w:color w:val="FF0000"/>
          <w:sz w:val="24"/>
          <w:szCs w:val="24"/>
        </w:rPr>
        <w:t xml:space="preserve"> Red Flag 5: </w:t>
      </w:r>
      <w:r w:rsidRPr="00DC65D0">
        <w:rPr>
          <w:rFonts w:cstheme="majorHAnsi"/>
          <w:color w:val="000000" w:themeColor="text1"/>
          <w:sz w:val="24"/>
          <w:szCs w:val="24"/>
        </w:rPr>
        <w:t xml:space="preserve">Profit Allocation </w:t>
      </w:r>
      <w:proofErr w:type="gramStart"/>
      <w:r w:rsidRPr="00DC65D0">
        <w:rPr>
          <w:rFonts w:cstheme="majorHAnsi"/>
          <w:color w:val="000000" w:themeColor="text1"/>
          <w:sz w:val="24"/>
          <w:szCs w:val="24"/>
        </w:rPr>
        <w:t>Without</w:t>
      </w:r>
      <w:proofErr w:type="gramEnd"/>
      <w:r w:rsidRPr="00DC65D0">
        <w:rPr>
          <w:rFonts w:cstheme="majorHAnsi"/>
          <w:color w:val="000000" w:themeColor="text1"/>
          <w:sz w:val="24"/>
          <w:szCs w:val="24"/>
        </w:rPr>
        <w:t xml:space="preserve"> Commercial Logic</w:t>
      </w:r>
    </w:p>
    <w:p w:rsidR="00DC65D0" w:rsidRPr="00DC65D0" w:rsidRDefault="00DC65D0" w:rsidP="00D70E4D">
      <w:pPr>
        <w:pStyle w:val="NormalWeb"/>
        <w:jc w:val="both"/>
        <w:rPr>
          <w:rFonts w:asciiTheme="majorHAnsi" w:hAnsiTheme="majorHAnsi" w:cstheme="majorHAnsi"/>
          <w:color w:val="000000" w:themeColor="text1"/>
        </w:rPr>
      </w:pPr>
      <w:r w:rsidRPr="00DC65D0">
        <w:rPr>
          <w:rFonts w:asciiTheme="majorHAnsi" w:hAnsiTheme="majorHAnsi" w:cstheme="majorHAnsi"/>
          <w:color w:val="000000" w:themeColor="text1"/>
        </w:rPr>
        <w:t>One company earns significantly higher profits than the others, but there is no commercial explanation supported by functions performed, assets employed, and risks assumed.</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t>The manager closed the notebook.</w:t>
      </w:r>
    </w:p>
    <w:p w:rsidR="00DC65D0" w:rsidRPr="00DC65D0" w:rsidRDefault="00DC65D0" w:rsidP="00DC65D0">
      <w:pPr>
        <w:pStyle w:val="NormalWeb"/>
        <w:rPr>
          <w:rFonts w:asciiTheme="majorHAnsi" w:hAnsiTheme="majorHAnsi" w:cstheme="majorHAnsi"/>
          <w:color w:val="000000" w:themeColor="text1"/>
        </w:rPr>
      </w:pPr>
      <w:r w:rsidRPr="00DC65D0">
        <w:rPr>
          <w:rStyle w:val="Strong"/>
          <w:rFonts w:asciiTheme="majorHAnsi" w:hAnsiTheme="majorHAnsi" w:cstheme="majorHAnsi"/>
          <w:color w:val="000000" w:themeColor="text1"/>
        </w:rPr>
        <w:t>"Remember, Aarav, every red flag is not evidence of an error."</w:t>
      </w:r>
    </w:p>
    <w:p w:rsidR="00DC65D0" w:rsidRPr="00DC65D0" w:rsidRDefault="00DC65D0" w:rsidP="00D70E4D">
      <w:pPr>
        <w:pStyle w:val="NormalWeb"/>
        <w:jc w:val="both"/>
        <w:rPr>
          <w:rFonts w:asciiTheme="majorHAnsi" w:hAnsiTheme="majorHAnsi" w:cstheme="majorHAnsi"/>
          <w:color w:val="000000" w:themeColor="text1"/>
        </w:rPr>
      </w:pPr>
      <w:r w:rsidRPr="00DC65D0">
        <w:rPr>
          <w:rStyle w:val="Strong"/>
          <w:rFonts w:asciiTheme="majorHAnsi" w:hAnsiTheme="majorHAnsi" w:cstheme="majorHAnsi"/>
          <w:color w:val="000000" w:themeColor="text1"/>
        </w:rPr>
        <w:t>"It is simply an invitation to investigate further."</w:t>
      </w:r>
      <w:r w:rsidR="00D70E4D">
        <w:rPr>
          <w:rFonts w:asciiTheme="majorHAnsi" w:hAnsiTheme="majorHAnsi" w:cstheme="majorHAnsi"/>
          <w:color w:val="000000" w:themeColor="text1"/>
        </w:rPr>
        <w:t xml:space="preserve"> </w:t>
      </w:r>
      <w:r w:rsidRPr="00DC65D0">
        <w:rPr>
          <w:rFonts w:asciiTheme="majorHAnsi" w:hAnsiTheme="majorHAnsi" w:cstheme="majorHAnsi"/>
          <w:color w:val="000000" w:themeColor="text1"/>
        </w:rPr>
        <w:t>That single statement explained why experienced consultants rarely accept documentation at face value.</w:t>
      </w:r>
    </w:p>
    <w:p w:rsidR="00DC65D0" w:rsidRPr="00DC65D0" w:rsidRDefault="00DC65D0" w:rsidP="00D70E4D">
      <w:pPr>
        <w:pStyle w:val="Heading1"/>
        <w:shd w:val="clear" w:color="auto" w:fill="D9D9D9" w:themeFill="background1" w:themeFillShade="D9"/>
        <w:rPr>
          <w:rFonts w:cstheme="majorHAnsi"/>
          <w:color w:val="000000" w:themeColor="text1"/>
          <w:sz w:val="24"/>
          <w:szCs w:val="24"/>
        </w:rPr>
      </w:pPr>
      <w:r w:rsidRPr="00DC65D0">
        <w:rPr>
          <w:rStyle w:val="Strong"/>
          <w:rFonts w:cstheme="majorHAnsi"/>
          <w:b/>
          <w:bCs/>
          <w:color w:val="000000" w:themeColor="text1"/>
          <w:sz w:val="24"/>
          <w:szCs w:val="24"/>
        </w:rPr>
        <w:t>The Walk-the-Business Principle</w:t>
      </w:r>
    </w:p>
    <w:p w:rsidR="00DC65D0" w:rsidRPr="00DC65D0" w:rsidRDefault="00DC65D0" w:rsidP="00D70E4D">
      <w:pPr>
        <w:pStyle w:val="NormalWeb"/>
        <w:jc w:val="both"/>
        <w:rPr>
          <w:rFonts w:asciiTheme="majorHAnsi" w:hAnsiTheme="majorHAnsi" w:cstheme="majorHAnsi"/>
          <w:color w:val="000000" w:themeColor="text1"/>
        </w:rPr>
      </w:pPr>
      <w:r w:rsidRPr="00DC65D0">
        <w:rPr>
          <w:rFonts w:asciiTheme="majorHAnsi" w:hAnsiTheme="majorHAnsi" w:cstheme="majorHAnsi"/>
          <w:color w:val="000000" w:themeColor="text1"/>
        </w:rPr>
        <w:t>As they packed their laptops, Aarav assumed the assignment had finally come to an end.</w:t>
      </w:r>
      <w:r w:rsidR="00D70E4D">
        <w:rPr>
          <w:rFonts w:asciiTheme="majorHAnsi" w:hAnsiTheme="majorHAnsi" w:cstheme="majorHAnsi"/>
          <w:color w:val="000000" w:themeColor="text1"/>
        </w:rPr>
        <w:t xml:space="preserve"> </w:t>
      </w:r>
      <w:r w:rsidRPr="00DC65D0">
        <w:rPr>
          <w:rFonts w:asciiTheme="majorHAnsi" w:hAnsiTheme="majorHAnsi" w:cstheme="majorHAnsi"/>
          <w:color w:val="000000" w:themeColor="text1"/>
        </w:rPr>
        <w:t>Instead, the manager picked up his car keys and said,</w:t>
      </w:r>
    </w:p>
    <w:p w:rsidR="00DC65D0" w:rsidRPr="00DC65D0" w:rsidRDefault="00DC65D0" w:rsidP="00DC65D0">
      <w:pPr>
        <w:pStyle w:val="NormalWeb"/>
        <w:rPr>
          <w:rFonts w:asciiTheme="majorHAnsi" w:hAnsiTheme="majorHAnsi" w:cstheme="majorHAnsi"/>
          <w:color w:val="000000" w:themeColor="text1"/>
        </w:rPr>
      </w:pPr>
      <w:r w:rsidRPr="00DC65D0">
        <w:rPr>
          <w:rStyle w:val="Strong"/>
          <w:rFonts w:asciiTheme="majorHAnsi" w:hAnsiTheme="majorHAnsi" w:cstheme="majorHAnsi"/>
          <w:color w:val="000000" w:themeColor="text1"/>
        </w:rPr>
        <w:t>"Tomorrow morning, we're visiting the engineering centre."</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t>Aarav looked surprised.</w:t>
      </w:r>
      <w:r w:rsidR="00D70E4D">
        <w:rPr>
          <w:rFonts w:asciiTheme="majorHAnsi" w:hAnsiTheme="majorHAnsi" w:cstheme="majorHAnsi"/>
          <w:color w:val="000000" w:themeColor="text1"/>
        </w:rPr>
        <w:t xml:space="preserve"> </w:t>
      </w:r>
      <w:r w:rsidRPr="00DC65D0">
        <w:rPr>
          <w:rFonts w:asciiTheme="majorHAnsi" w:hAnsiTheme="majorHAnsi" w:cstheme="majorHAnsi"/>
          <w:color w:val="000000" w:themeColor="text1"/>
        </w:rPr>
        <w:t>"We've already reviewed the contracts, analysed the emails, and examined the organisation charts."</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t>"What more is left?"</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t>The manager smiled.</w:t>
      </w:r>
    </w:p>
    <w:p w:rsidR="00DC65D0" w:rsidRPr="00D70E4D" w:rsidRDefault="00DC65D0" w:rsidP="00DC65D0">
      <w:pPr>
        <w:pStyle w:val="NormalWeb"/>
        <w:rPr>
          <w:rFonts w:asciiTheme="majorHAnsi" w:hAnsiTheme="majorHAnsi" w:cstheme="majorHAnsi"/>
          <w:color w:val="FF0000"/>
        </w:rPr>
      </w:pPr>
      <w:r w:rsidRPr="00D70E4D">
        <w:rPr>
          <w:rStyle w:val="Strong"/>
          <w:rFonts w:asciiTheme="majorHAnsi" w:hAnsiTheme="majorHAnsi" w:cstheme="majorHAnsi"/>
          <w:color w:val="FF0000"/>
        </w:rPr>
        <w:t>"Businesses don't create value inside legal agreements."</w:t>
      </w:r>
    </w:p>
    <w:p w:rsidR="00DC65D0" w:rsidRPr="00DC65D0" w:rsidRDefault="00DC65D0" w:rsidP="00D70E4D">
      <w:pPr>
        <w:pStyle w:val="NormalWeb"/>
        <w:spacing w:before="0" w:beforeAutospacing="0" w:after="0" w:afterAutospacing="0"/>
        <w:rPr>
          <w:rFonts w:asciiTheme="majorHAnsi" w:hAnsiTheme="majorHAnsi" w:cstheme="majorHAnsi"/>
          <w:color w:val="000000" w:themeColor="text1"/>
        </w:rPr>
      </w:pPr>
      <w:r w:rsidRPr="00DC65D0">
        <w:rPr>
          <w:rFonts w:asciiTheme="majorHAnsi" w:hAnsiTheme="majorHAnsi" w:cstheme="majorHAnsi"/>
          <w:color w:val="000000" w:themeColor="text1"/>
        </w:rPr>
        <w:t>"They create value inside laboratories."</w:t>
      </w:r>
    </w:p>
    <w:p w:rsidR="00DC65D0" w:rsidRPr="00DC65D0" w:rsidRDefault="00DC65D0" w:rsidP="00D70E4D">
      <w:pPr>
        <w:pStyle w:val="NormalWeb"/>
        <w:spacing w:before="0" w:beforeAutospacing="0" w:after="0" w:afterAutospacing="0"/>
        <w:rPr>
          <w:rFonts w:asciiTheme="majorHAnsi" w:hAnsiTheme="majorHAnsi" w:cstheme="majorHAnsi"/>
          <w:color w:val="000000" w:themeColor="text1"/>
        </w:rPr>
      </w:pPr>
      <w:r w:rsidRPr="00DC65D0">
        <w:rPr>
          <w:rFonts w:asciiTheme="majorHAnsi" w:hAnsiTheme="majorHAnsi" w:cstheme="majorHAnsi"/>
          <w:color w:val="000000" w:themeColor="text1"/>
        </w:rPr>
        <w:t>"Inside factories."</w:t>
      </w:r>
    </w:p>
    <w:p w:rsidR="00DC65D0" w:rsidRPr="00DC65D0" w:rsidRDefault="00DC65D0" w:rsidP="00D70E4D">
      <w:pPr>
        <w:pStyle w:val="NormalWeb"/>
        <w:spacing w:before="0" w:beforeAutospacing="0" w:after="0" w:afterAutospacing="0"/>
        <w:rPr>
          <w:rFonts w:asciiTheme="majorHAnsi" w:hAnsiTheme="majorHAnsi" w:cstheme="majorHAnsi"/>
          <w:color w:val="000000" w:themeColor="text1"/>
        </w:rPr>
      </w:pPr>
      <w:r w:rsidRPr="00DC65D0">
        <w:rPr>
          <w:rFonts w:asciiTheme="majorHAnsi" w:hAnsiTheme="majorHAnsi" w:cstheme="majorHAnsi"/>
          <w:color w:val="000000" w:themeColor="text1"/>
        </w:rPr>
        <w:t>"Inside software development centres."</w:t>
      </w:r>
    </w:p>
    <w:p w:rsidR="00DC65D0" w:rsidRPr="00DC65D0" w:rsidRDefault="00DC65D0" w:rsidP="00D70E4D">
      <w:pPr>
        <w:pStyle w:val="NormalWeb"/>
        <w:spacing w:before="0" w:beforeAutospacing="0" w:after="0" w:afterAutospacing="0"/>
        <w:rPr>
          <w:rFonts w:asciiTheme="majorHAnsi" w:hAnsiTheme="majorHAnsi" w:cstheme="majorHAnsi"/>
          <w:color w:val="000000" w:themeColor="text1"/>
        </w:rPr>
      </w:pPr>
      <w:r w:rsidRPr="00DC65D0">
        <w:rPr>
          <w:rFonts w:asciiTheme="majorHAnsi" w:hAnsiTheme="majorHAnsi" w:cstheme="majorHAnsi"/>
          <w:color w:val="000000" w:themeColor="text1"/>
        </w:rPr>
        <w:t>"Inside customer meetings."</w:t>
      </w:r>
    </w:p>
    <w:p w:rsidR="00DC65D0" w:rsidRPr="00DC65D0" w:rsidRDefault="00DC65D0" w:rsidP="00D70E4D">
      <w:pPr>
        <w:pStyle w:val="NormalWeb"/>
        <w:spacing w:before="0" w:beforeAutospacing="0" w:after="0" w:afterAutospacing="0"/>
        <w:rPr>
          <w:rFonts w:asciiTheme="majorHAnsi" w:hAnsiTheme="majorHAnsi" w:cstheme="majorHAnsi"/>
          <w:color w:val="000000" w:themeColor="text1"/>
        </w:rPr>
      </w:pPr>
      <w:r w:rsidRPr="00DC65D0">
        <w:rPr>
          <w:rFonts w:asciiTheme="majorHAnsi" w:hAnsiTheme="majorHAnsi" w:cstheme="majorHAnsi"/>
          <w:color w:val="000000" w:themeColor="text1"/>
        </w:rPr>
        <w:t>He paused for a moment before adding,</w:t>
      </w:r>
    </w:p>
    <w:p w:rsidR="00D70E4D" w:rsidRDefault="00DC65D0" w:rsidP="00DC65D0">
      <w:pPr>
        <w:pStyle w:val="NormalWeb"/>
        <w:rPr>
          <w:rFonts w:asciiTheme="majorHAnsi" w:hAnsiTheme="majorHAnsi" w:cstheme="majorHAnsi"/>
          <w:color w:val="000000" w:themeColor="text1"/>
        </w:rPr>
      </w:pPr>
      <w:r w:rsidRPr="00DC65D0">
        <w:rPr>
          <w:rStyle w:val="Strong"/>
          <w:rFonts w:asciiTheme="majorHAnsi" w:hAnsiTheme="majorHAnsi" w:cstheme="majorHAnsi"/>
          <w:color w:val="000000" w:themeColor="text1"/>
        </w:rPr>
        <w:t>"The best consultants don't merely read about businesses."</w:t>
      </w:r>
      <w:r w:rsidR="00D70E4D">
        <w:rPr>
          <w:rFonts w:asciiTheme="majorHAnsi" w:hAnsiTheme="majorHAnsi" w:cstheme="majorHAnsi"/>
          <w:color w:val="000000" w:themeColor="text1"/>
        </w:rPr>
        <w:t xml:space="preserve"> </w:t>
      </w:r>
    </w:p>
    <w:p w:rsidR="00DC65D0" w:rsidRPr="00DC65D0" w:rsidRDefault="00DC65D0" w:rsidP="00DC65D0">
      <w:pPr>
        <w:pStyle w:val="NormalWeb"/>
        <w:rPr>
          <w:rFonts w:asciiTheme="majorHAnsi" w:hAnsiTheme="majorHAnsi" w:cstheme="majorHAnsi"/>
          <w:color w:val="000000" w:themeColor="text1"/>
        </w:rPr>
      </w:pPr>
      <w:r w:rsidRPr="00DC65D0">
        <w:rPr>
          <w:rStyle w:val="Strong"/>
          <w:rFonts w:asciiTheme="majorHAnsi" w:hAnsiTheme="majorHAnsi" w:cstheme="majorHAnsi"/>
          <w:color w:val="000000" w:themeColor="text1"/>
        </w:rPr>
        <w:t>"They walk through them."</w:t>
      </w:r>
    </w:p>
    <w:p w:rsidR="00DC65D0" w:rsidRPr="00DC65D0" w:rsidRDefault="00DC65D0" w:rsidP="00D70E4D">
      <w:pPr>
        <w:pStyle w:val="NormalWeb"/>
        <w:jc w:val="both"/>
        <w:rPr>
          <w:rFonts w:asciiTheme="majorHAnsi" w:hAnsiTheme="majorHAnsi" w:cstheme="majorHAnsi"/>
          <w:color w:val="000000" w:themeColor="text1"/>
        </w:rPr>
      </w:pPr>
      <w:r w:rsidRPr="00DC65D0">
        <w:rPr>
          <w:rFonts w:asciiTheme="majorHAnsi" w:hAnsiTheme="majorHAnsi" w:cstheme="majorHAnsi"/>
          <w:color w:val="000000" w:themeColor="text1"/>
        </w:rPr>
        <w:lastRenderedPageBreak/>
        <w:t>Only by observing how decisions were made, who influenced them, and where innovation actually occurred could a consultant confidently conclude where value was created.</w:t>
      </w:r>
      <w:r w:rsidR="00D70E4D">
        <w:rPr>
          <w:rFonts w:asciiTheme="majorHAnsi" w:hAnsiTheme="majorHAnsi" w:cstheme="majorHAnsi"/>
          <w:color w:val="000000" w:themeColor="text1"/>
        </w:rPr>
        <w:t xml:space="preserve"> </w:t>
      </w:r>
      <w:r w:rsidRPr="00DC65D0">
        <w:rPr>
          <w:rFonts w:asciiTheme="majorHAnsi" w:hAnsiTheme="majorHAnsi" w:cstheme="majorHAnsi"/>
          <w:color w:val="000000" w:themeColor="text1"/>
        </w:rPr>
        <w:t>That principle remained with Aarav throughout his consulting career.</w:t>
      </w:r>
    </w:p>
    <w:p w:rsidR="00DC65D0" w:rsidRPr="00DC65D0" w:rsidRDefault="00DC65D0" w:rsidP="00DC65D0">
      <w:pPr>
        <w:pStyle w:val="Heading1"/>
        <w:rPr>
          <w:rFonts w:cstheme="majorHAnsi"/>
          <w:color w:val="000000" w:themeColor="text1"/>
          <w:sz w:val="24"/>
          <w:szCs w:val="24"/>
        </w:rPr>
      </w:pPr>
      <w:r w:rsidRPr="00DC65D0">
        <w:rPr>
          <w:rStyle w:val="Strong"/>
          <w:rFonts w:cstheme="majorHAnsi"/>
          <w:b/>
          <w:bCs/>
          <w:color w:val="000000" w:themeColor="text1"/>
          <w:sz w:val="24"/>
          <w:szCs w:val="24"/>
        </w:rPr>
        <w:t>The Lesson That Changed Aarav's Thinking</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t>Before leaving the office, the manager walked back to the whiteboard and wrote one final sentence.</w:t>
      </w:r>
    </w:p>
    <w:p w:rsidR="00DC65D0" w:rsidRPr="00D70E4D" w:rsidRDefault="00DC65D0" w:rsidP="00DC65D0">
      <w:pPr>
        <w:pStyle w:val="NormalWeb"/>
        <w:rPr>
          <w:rFonts w:asciiTheme="majorHAnsi" w:hAnsiTheme="majorHAnsi" w:cstheme="majorHAnsi"/>
          <w:color w:val="FF0000"/>
        </w:rPr>
      </w:pPr>
      <w:r w:rsidRPr="00D70E4D">
        <w:rPr>
          <w:rStyle w:val="Strong"/>
          <w:rFonts w:asciiTheme="majorHAnsi" w:hAnsiTheme="majorHAnsi" w:cstheme="majorHAnsi"/>
          <w:color w:val="FF0000"/>
        </w:rPr>
        <w:t>"Profits follow value—not assumptions."</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t>Aarav looked at the sentence for several moments.</w:t>
      </w:r>
      <w:r w:rsidR="00D70E4D">
        <w:rPr>
          <w:rFonts w:asciiTheme="majorHAnsi" w:hAnsiTheme="majorHAnsi" w:cstheme="majorHAnsi"/>
          <w:color w:val="000000" w:themeColor="text1"/>
        </w:rPr>
        <w:t xml:space="preserve"> </w:t>
      </w:r>
      <w:r w:rsidRPr="00DC65D0">
        <w:rPr>
          <w:rFonts w:asciiTheme="majorHAnsi" w:hAnsiTheme="majorHAnsi" w:cstheme="majorHAnsi"/>
          <w:color w:val="000000" w:themeColor="text1"/>
        </w:rPr>
        <w:t>Until that evening, he believed FAR Analysis was simply another transfer pricing requirement.</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t>Now he understood that it was something much more significant.</w:t>
      </w:r>
      <w:r w:rsidR="00D70E4D">
        <w:rPr>
          <w:rFonts w:asciiTheme="majorHAnsi" w:hAnsiTheme="majorHAnsi" w:cstheme="majorHAnsi"/>
          <w:color w:val="000000" w:themeColor="text1"/>
        </w:rPr>
        <w:t xml:space="preserve"> </w:t>
      </w:r>
      <w:r w:rsidRPr="00DC65D0">
        <w:rPr>
          <w:rFonts w:asciiTheme="majorHAnsi" w:hAnsiTheme="majorHAnsi" w:cstheme="majorHAnsi"/>
          <w:color w:val="000000" w:themeColor="text1"/>
        </w:rPr>
        <w:t>It was the framework that helped consultants answer one of the most fundamental questions in international taxation:</w:t>
      </w:r>
    </w:p>
    <w:p w:rsidR="00DC65D0" w:rsidRPr="00D70E4D" w:rsidRDefault="00DC65D0" w:rsidP="00DC65D0">
      <w:pPr>
        <w:pStyle w:val="NormalWeb"/>
        <w:rPr>
          <w:rFonts w:asciiTheme="majorHAnsi" w:hAnsiTheme="majorHAnsi" w:cstheme="majorHAnsi"/>
          <w:color w:val="FF0000"/>
        </w:rPr>
      </w:pPr>
      <w:r w:rsidRPr="00D70E4D">
        <w:rPr>
          <w:rStyle w:val="Strong"/>
          <w:rFonts w:asciiTheme="majorHAnsi" w:hAnsiTheme="majorHAnsi" w:cstheme="majorHAnsi"/>
          <w:color w:val="FF0000"/>
        </w:rPr>
        <w:t xml:space="preserve">Where </w:t>
      </w:r>
      <w:r w:rsidR="00D70E4D" w:rsidRPr="00D70E4D">
        <w:rPr>
          <w:rStyle w:val="Strong"/>
          <w:rFonts w:asciiTheme="majorHAnsi" w:hAnsiTheme="majorHAnsi" w:cstheme="majorHAnsi"/>
          <w:color w:val="FF0000"/>
        </w:rPr>
        <w:t>economic value is</w:t>
      </w:r>
      <w:r w:rsidRPr="00D70E4D">
        <w:rPr>
          <w:rStyle w:val="Strong"/>
          <w:rFonts w:asciiTheme="majorHAnsi" w:hAnsiTheme="majorHAnsi" w:cstheme="majorHAnsi"/>
          <w:color w:val="FF0000"/>
        </w:rPr>
        <w:t xml:space="preserve"> genuinely created?</w:t>
      </w:r>
    </w:p>
    <w:p w:rsidR="00DC65D0" w:rsidRPr="00DC65D0" w:rsidRDefault="00DC65D0" w:rsidP="00D70E4D">
      <w:pPr>
        <w:pStyle w:val="NormalWeb"/>
        <w:jc w:val="both"/>
        <w:rPr>
          <w:rFonts w:asciiTheme="majorHAnsi" w:hAnsiTheme="majorHAnsi" w:cstheme="majorHAnsi"/>
          <w:color w:val="000000" w:themeColor="text1"/>
        </w:rPr>
      </w:pPr>
      <w:r w:rsidRPr="00DC65D0">
        <w:rPr>
          <w:rFonts w:asciiTheme="majorHAnsi" w:hAnsiTheme="majorHAnsi" w:cstheme="majorHAnsi"/>
          <w:color w:val="000000" w:themeColor="text1"/>
        </w:rPr>
        <w:t>Once that question is answered, transfer pricing, Permanent Establishment, withhol</w:t>
      </w:r>
      <w:r w:rsidR="00D70E4D">
        <w:rPr>
          <w:rFonts w:asciiTheme="majorHAnsi" w:hAnsiTheme="majorHAnsi" w:cstheme="majorHAnsi"/>
          <w:color w:val="000000" w:themeColor="text1"/>
        </w:rPr>
        <w:t>ding tax, treaty interpretation</w:t>
      </w:r>
      <w:r w:rsidRPr="00DC65D0">
        <w:rPr>
          <w:rFonts w:asciiTheme="majorHAnsi" w:hAnsiTheme="majorHAnsi" w:cstheme="majorHAnsi"/>
          <w:color w:val="000000" w:themeColor="text1"/>
        </w:rPr>
        <w:t xml:space="preserve"> and profit attribution become logical consequences rather than isolated legal exercises.</w:t>
      </w:r>
    </w:p>
    <w:p w:rsidR="00DC65D0" w:rsidRPr="00DC65D0" w:rsidRDefault="00DC65D0" w:rsidP="00D70E4D">
      <w:pPr>
        <w:pStyle w:val="NormalWeb"/>
        <w:jc w:val="both"/>
        <w:rPr>
          <w:rFonts w:asciiTheme="majorHAnsi" w:hAnsiTheme="majorHAnsi" w:cstheme="majorHAnsi"/>
          <w:color w:val="000000" w:themeColor="text1"/>
        </w:rPr>
      </w:pPr>
      <w:r w:rsidRPr="00DC65D0">
        <w:rPr>
          <w:rFonts w:asciiTheme="majorHAnsi" w:hAnsiTheme="majorHAnsi" w:cstheme="majorHAnsi"/>
          <w:color w:val="000000" w:themeColor="text1"/>
        </w:rPr>
        <w:t>For the first time since joining the firm, Aarav stopped thinking like an accountant who applied tax provisions.</w:t>
      </w:r>
      <w:r w:rsidR="00D70E4D">
        <w:rPr>
          <w:rFonts w:asciiTheme="majorHAnsi" w:hAnsiTheme="majorHAnsi" w:cstheme="majorHAnsi"/>
          <w:color w:val="000000" w:themeColor="text1"/>
        </w:rPr>
        <w:t xml:space="preserve"> </w:t>
      </w:r>
      <w:r w:rsidRPr="00DC65D0">
        <w:rPr>
          <w:rFonts w:asciiTheme="majorHAnsi" w:hAnsiTheme="majorHAnsi" w:cstheme="majorHAnsi"/>
          <w:color w:val="000000" w:themeColor="text1"/>
        </w:rPr>
        <w:t>He began thinking like a consultant who first understood the business before interpreting the law.</w:t>
      </w:r>
    </w:p>
    <w:p w:rsidR="00DC65D0" w:rsidRPr="00D70E4D" w:rsidRDefault="00DC65D0" w:rsidP="00DC65D0">
      <w:pPr>
        <w:pStyle w:val="Heading1"/>
        <w:rPr>
          <w:rFonts w:cstheme="majorHAnsi"/>
          <w:color w:val="FF0000"/>
          <w:sz w:val="24"/>
          <w:szCs w:val="24"/>
        </w:rPr>
      </w:pPr>
      <w:r w:rsidRPr="00D70E4D">
        <w:rPr>
          <w:rStyle w:val="Strong"/>
          <w:rFonts w:cstheme="majorHAnsi"/>
          <w:b/>
          <w:bCs/>
          <w:color w:val="FF0000"/>
          <w:sz w:val="24"/>
          <w:szCs w:val="24"/>
        </w:rPr>
        <w:t>Partner's Notebook</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t>Before preparing your next transfer pricing report or tax opinion, pause and ask yourself:</w:t>
      </w:r>
    </w:p>
    <w:p w:rsidR="00DC65D0" w:rsidRPr="00DC65D0" w:rsidRDefault="00DC65D0" w:rsidP="002D2761">
      <w:pPr>
        <w:pStyle w:val="NormalWeb"/>
        <w:numPr>
          <w:ilvl w:val="0"/>
          <w:numId w:val="22"/>
        </w:numPr>
        <w:rPr>
          <w:rFonts w:asciiTheme="majorHAnsi" w:hAnsiTheme="majorHAnsi" w:cstheme="majorHAnsi"/>
          <w:color w:val="000000" w:themeColor="text1"/>
        </w:rPr>
      </w:pPr>
      <w:r w:rsidRPr="00DC65D0">
        <w:rPr>
          <w:rFonts w:asciiTheme="majorHAnsi" w:hAnsiTheme="majorHAnsi" w:cstheme="majorHAnsi"/>
          <w:color w:val="000000" w:themeColor="text1"/>
        </w:rPr>
        <w:t>Am I relying only on contracts?</w:t>
      </w:r>
    </w:p>
    <w:p w:rsidR="00DC65D0" w:rsidRPr="00DC65D0" w:rsidRDefault="00DC65D0" w:rsidP="002D2761">
      <w:pPr>
        <w:pStyle w:val="NormalWeb"/>
        <w:numPr>
          <w:ilvl w:val="0"/>
          <w:numId w:val="22"/>
        </w:numPr>
        <w:rPr>
          <w:rFonts w:asciiTheme="majorHAnsi" w:hAnsiTheme="majorHAnsi" w:cstheme="majorHAnsi"/>
          <w:color w:val="000000" w:themeColor="text1"/>
        </w:rPr>
      </w:pPr>
      <w:r w:rsidRPr="00DC65D0">
        <w:rPr>
          <w:rFonts w:asciiTheme="majorHAnsi" w:hAnsiTheme="majorHAnsi" w:cstheme="majorHAnsi"/>
          <w:color w:val="000000" w:themeColor="text1"/>
        </w:rPr>
        <w:t>Have I understood how the business actually operates?</w:t>
      </w:r>
    </w:p>
    <w:p w:rsidR="00DC65D0" w:rsidRPr="00DC65D0" w:rsidRDefault="00DC65D0" w:rsidP="002D2761">
      <w:pPr>
        <w:pStyle w:val="NormalWeb"/>
        <w:numPr>
          <w:ilvl w:val="0"/>
          <w:numId w:val="22"/>
        </w:numPr>
        <w:rPr>
          <w:rFonts w:asciiTheme="majorHAnsi" w:hAnsiTheme="majorHAnsi" w:cstheme="majorHAnsi"/>
          <w:color w:val="000000" w:themeColor="text1"/>
        </w:rPr>
      </w:pPr>
      <w:r w:rsidRPr="00DC65D0">
        <w:rPr>
          <w:rFonts w:asciiTheme="majorHAnsi" w:hAnsiTheme="majorHAnsi" w:cstheme="majorHAnsi"/>
          <w:color w:val="000000" w:themeColor="text1"/>
        </w:rPr>
        <w:t>Who performs the economically significant functions?</w:t>
      </w:r>
    </w:p>
    <w:p w:rsidR="00DC65D0" w:rsidRPr="00DC65D0" w:rsidRDefault="00DC65D0" w:rsidP="002D2761">
      <w:pPr>
        <w:pStyle w:val="NormalWeb"/>
        <w:numPr>
          <w:ilvl w:val="0"/>
          <w:numId w:val="22"/>
        </w:numPr>
        <w:rPr>
          <w:rFonts w:asciiTheme="majorHAnsi" w:hAnsiTheme="majorHAnsi" w:cstheme="majorHAnsi"/>
          <w:color w:val="000000" w:themeColor="text1"/>
        </w:rPr>
      </w:pPr>
      <w:r w:rsidRPr="00DC65D0">
        <w:rPr>
          <w:rFonts w:asciiTheme="majorHAnsi" w:hAnsiTheme="majorHAnsi" w:cstheme="majorHAnsi"/>
          <w:color w:val="000000" w:themeColor="text1"/>
        </w:rPr>
        <w:t>Who owns and controls the valuable assets?</w:t>
      </w:r>
    </w:p>
    <w:p w:rsidR="00DC65D0" w:rsidRPr="00DC65D0" w:rsidRDefault="00DC65D0" w:rsidP="002D2761">
      <w:pPr>
        <w:pStyle w:val="NormalWeb"/>
        <w:numPr>
          <w:ilvl w:val="0"/>
          <w:numId w:val="22"/>
        </w:numPr>
        <w:rPr>
          <w:rFonts w:asciiTheme="majorHAnsi" w:hAnsiTheme="majorHAnsi" w:cstheme="majorHAnsi"/>
          <w:color w:val="000000" w:themeColor="text1"/>
        </w:rPr>
      </w:pPr>
      <w:r w:rsidRPr="00DC65D0">
        <w:rPr>
          <w:rFonts w:asciiTheme="majorHAnsi" w:hAnsiTheme="majorHAnsi" w:cstheme="majorHAnsi"/>
          <w:color w:val="000000" w:themeColor="text1"/>
        </w:rPr>
        <w:t>Who bears the key commercial and financial risks?</w:t>
      </w:r>
    </w:p>
    <w:p w:rsidR="00DC65D0" w:rsidRPr="00DC65D0" w:rsidRDefault="00DC65D0" w:rsidP="002D2761">
      <w:pPr>
        <w:pStyle w:val="NormalWeb"/>
        <w:numPr>
          <w:ilvl w:val="0"/>
          <w:numId w:val="22"/>
        </w:numPr>
        <w:rPr>
          <w:rFonts w:asciiTheme="majorHAnsi" w:hAnsiTheme="majorHAnsi" w:cstheme="majorHAnsi"/>
          <w:color w:val="000000" w:themeColor="text1"/>
        </w:rPr>
      </w:pPr>
      <w:r w:rsidRPr="00DC65D0">
        <w:rPr>
          <w:rFonts w:asciiTheme="majorHAnsi" w:hAnsiTheme="majorHAnsi" w:cstheme="majorHAnsi"/>
          <w:color w:val="000000" w:themeColor="text1"/>
        </w:rPr>
        <w:t>Can I support every conclusion with objective evidence?</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t>Remember,</w:t>
      </w:r>
      <w:r w:rsidR="002D2761">
        <w:rPr>
          <w:rFonts w:asciiTheme="majorHAnsi" w:hAnsiTheme="majorHAnsi" w:cstheme="majorHAnsi"/>
          <w:color w:val="000000" w:themeColor="text1"/>
        </w:rPr>
        <w:t xml:space="preserve"> </w:t>
      </w:r>
      <w:r w:rsidR="002D2761" w:rsidRPr="00DC65D0">
        <w:rPr>
          <w:rStyle w:val="Strong"/>
          <w:rFonts w:asciiTheme="majorHAnsi" w:hAnsiTheme="majorHAnsi" w:cstheme="majorHAnsi"/>
          <w:color w:val="000000" w:themeColor="text1"/>
        </w:rPr>
        <w:t>the</w:t>
      </w:r>
      <w:r w:rsidRPr="00DC65D0">
        <w:rPr>
          <w:rStyle w:val="Strong"/>
          <w:rFonts w:asciiTheme="majorHAnsi" w:hAnsiTheme="majorHAnsi" w:cstheme="majorHAnsi"/>
          <w:color w:val="000000" w:themeColor="text1"/>
        </w:rPr>
        <w:t xml:space="preserve"> strongest tax opinions are not built on assumptions. They are built on evidence.</w:t>
      </w:r>
    </w:p>
    <w:p w:rsidR="00DC65D0" w:rsidRPr="00DC65D0" w:rsidRDefault="00DC65D0" w:rsidP="00DC65D0">
      <w:pPr>
        <w:rPr>
          <w:rFonts w:asciiTheme="majorHAnsi" w:hAnsiTheme="majorHAnsi" w:cstheme="majorHAnsi"/>
          <w:color w:val="000000" w:themeColor="text1"/>
          <w:sz w:val="24"/>
          <w:szCs w:val="24"/>
        </w:rPr>
      </w:pPr>
    </w:p>
    <w:p w:rsidR="00DC65D0" w:rsidRPr="00DC65D0" w:rsidRDefault="00DC65D0" w:rsidP="00DC65D0">
      <w:pPr>
        <w:pStyle w:val="Heading1"/>
        <w:rPr>
          <w:rFonts w:cstheme="majorHAnsi"/>
          <w:color w:val="000000" w:themeColor="text1"/>
          <w:sz w:val="24"/>
          <w:szCs w:val="24"/>
        </w:rPr>
      </w:pPr>
      <w:r w:rsidRPr="00DC65D0">
        <w:rPr>
          <w:rStyle w:val="Strong"/>
          <w:rFonts w:cstheme="majorHAnsi"/>
          <w:b/>
          <w:bCs/>
          <w:color w:val="000000" w:themeColor="text1"/>
          <w:sz w:val="24"/>
          <w:szCs w:val="24"/>
        </w:rPr>
        <w:t>Coming Up Next</w:t>
      </w:r>
    </w:p>
    <w:p w:rsidR="00DC65D0" w:rsidRPr="00DC65D0" w:rsidRDefault="00DC65D0" w:rsidP="00DC65D0">
      <w:pPr>
        <w:pStyle w:val="Heading3"/>
        <w:rPr>
          <w:rFonts w:cstheme="majorHAnsi"/>
          <w:color w:val="000000" w:themeColor="text1"/>
          <w:sz w:val="24"/>
          <w:szCs w:val="24"/>
        </w:rPr>
      </w:pPr>
      <w:r w:rsidRPr="00DC65D0">
        <w:rPr>
          <w:rStyle w:val="Strong"/>
          <w:rFonts w:cstheme="majorHAnsi"/>
          <w:b/>
          <w:bCs/>
          <w:color w:val="000000" w:themeColor="text1"/>
          <w:sz w:val="24"/>
          <w:szCs w:val="24"/>
        </w:rPr>
        <w:t>Episode 5 – DEMPE: Beyond Legal Ownership</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t>Aarav believed he finally understood how multinational companies created value.</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t>He was wrong.</w:t>
      </w:r>
    </w:p>
    <w:p w:rsidR="00DC65D0" w:rsidRPr="00DC65D0" w:rsidRDefault="00DC65D0" w:rsidP="00DC65D0">
      <w:pPr>
        <w:pStyle w:val="NormalWeb"/>
        <w:rPr>
          <w:rFonts w:asciiTheme="majorHAnsi" w:hAnsiTheme="majorHAnsi" w:cstheme="majorHAnsi"/>
          <w:color w:val="000000" w:themeColor="text1"/>
        </w:rPr>
      </w:pPr>
      <w:r w:rsidRPr="00DC65D0">
        <w:rPr>
          <w:rFonts w:asciiTheme="majorHAnsi" w:hAnsiTheme="majorHAnsi" w:cstheme="majorHAnsi"/>
          <w:color w:val="000000" w:themeColor="text1"/>
        </w:rPr>
        <w:t xml:space="preserve">In the next episode, he discovers </w:t>
      </w:r>
      <w:r w:rsidRPr="00DC65D0">
        <w:rPr>
          <w:rStyle w:val="Strong"/>
          <w:rFonts w:asciiTheme="majorHAnsi" w:hAnsiTheme="majorHAnsi" w:cstheme="majorHAnsi"/>
          <w:color w:val="000000" w:themeColor="text1"/>
        </w:rPr>
        <w:t>DEMPE</w:t>
      </w:r>
      <w:r w:rsidRPr="00DC65D0">
        <w:rPr>
          <w:rFonts w:asciiTheme="majorHAnsi" w:hAnsiTheme="majorHAnsi" w:cstheme="majorHAnsi"/>
          <w:color w:val="000000" w:themeColor="text1"/>
        </w:rPr>
        <w:t xml:space="preserve">—the OECD framework that transformed the way tax authorities analyse intellectual property. He learns why </w:t>
      </w:r>
      <w:r w:rsidRPr="00DC65D0">
        <w:rPr>
          <w:rStyle w:val="Strong"/>
          <w:rFonts w:asciiTheme="majorHAnsi" w:hAnsiTheme="majorHAnsi" w:cstheme="majorHAnsi"/>
          <w:color w:val="000000" w:themeColor="text1"/>
        </w:rPr>
        <w:t>owning a patent is not the same as creating value</w:t>
      </w:r>
      <w:r w:rsidRPr="00DC65D0">
        <w:rPr>
          <w:rFonts w:asciiTheme="majorHAnsi" w:hAnsiTheme="majorHAnsi" w:cstheme="majorHAnsi"/>
          <w:color w:val="000000" w:themeColor="text1"/>
        </w:rPr>
        <w:t>, and why the real owner of an intangible asset is often very different from the entity whose name appears on the legal documents.</w:t>
      </w:r>
      <w:bookmarkStart w:id="0" w:name="_GoBack"/>
      <w:bookmarkEnd w:id="0"/>
    </w:p>
    <w:sectPr w:rsidR="00DC65D0" w:rsidRPr="00DC65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C5711AD"/>
    <w:multiLevelType w:val="hybridMultilevel"/>
    <w:tmpl w:val="B7F0F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B85472E"/>
    <w:multiLevelType w:val="multilevel"/>
    <w:tmpl w:val="E1C2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CA2B63"/>
    <w:multiLevelType w:val="multilevel"/>
    <w:tmpl w:val="6642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FC044D"/>
    <w:multiLevelType w:val="hybridMultilevel"/>
    <w:tmpl w:val="960CD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B02481A"/>
    <w:multiLevelType w:val="multilevel"/>
    <w:tmpl w:val="98D4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7D05D6"/>
    <w:multiLevelType w:val="multilevel"/>
    <w:tmpl w:val="2598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496120"/>
    <w:multiLevelType w:val="hybridMultilevel"/>
    <w:tmpl w:val="8C901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8AE4260"/>
    <w:multiLevelType w:val="hybridMultilevel"/>
    <w:tmpl w:val="5C849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7212A8A"/>
    <w:multiLevelType w:val="hybridMultilevel"/>
    <w:tmpl w:val="4D52C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AE35371"/>
    <w:multiLevelType w:val="hybridMultilevel"/>
    <w:tmpl w:val="BF28F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D0F3999"/>
    <w:multiLevelType w:val="hybridMultilevel"/>
    <w:tmpl w:val="A178E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0CF1674"/>
    <w:multiLevelType w:val="hybridMultilevel"/>
    <w:tmpl w:val="34B43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D353624"/>
    <w:multiLevelType w:val="hybridMultilevel"/>
    <w:tmpl w:val="661CD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14"/>
  </w:num>
  <w:num w:numId="13">
    <w:abstractNumId w:val="13"/>
  </w:num>
  <w:num w:numId="14">
    <w:abstractNumId w:val="12"/>
  </w:num>
  <w:num w:numId="15">
    <w:abstractNumId w:val="19"/>
  </w:num>
  <w:num w:numId="16">
    <w:abstractNumId w:val="18"/>
  </w:num>
  <w:num w:numId="17">
    <w:abstractNumId w:val="21"/>
  </w:num>
  <w:num w:numId="18">
    <w:abstractNumId w:val="16"/>
  </w:num>
  <w:num w:numId="19">
    <w:abstractNumId w:val="9"/>
  </w:num>
  <w:num w:numId="20">
    <w:abstractNumId w:val="20"/>
  </w:num>
  <w:num w:numId="21">
    <w:abstractNumId w:val="15"/>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31C6E"/>
    <w:rsid w:val="0015074B"/>
    <w:rsid w:val="001B05B2"/>
    <w:rsid w:val="0029639D"/>
    <w:rsid w:val="002C4FC7"/>
    <w:rsid w:val="002D2761"/>
    <w:rsid w:val="00326F90"/>
    <w:rsid w:val="0043688D"/>
    <w:rsid w:val="008344A4"/>
    <w:rsid w:val="00837254"/>
    <w:rsid w:val="00846608"/>
    <w:rsid w:val="008A01F0"/>
    <w:rsid w:val="009C2A6F"/>
    <w:rsid w:val="00A54EBB"/>
    <w:rsid w:val="00AA1D8D"/>
    <w:rsid w:val="00B47730"/>
    <w:rsid w:val="00CA2021"/>
    <w:rsid w:val="00CA5247"/>
    <w:rsid w:val="00CB0664"/>
    <w:rsid w:val="00D70E4D"/>
    <w:rsid w:val="00DC65D0"/>
    <w:rsid w:val="00E03D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33B1A45-E3C0-4951-86B3-1E9A6B6E0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A01F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776562">
      <w:bodyDiv w:val="1"/>
      <w:marLeft w:val="0"/>
      <w:marRight w:val="0"/>
      <w:marTop w:val="0"/>
      <w:marBottom w:val="0"/>
      <w:divBdr>
        <w:top w:val="none" w:sz="0" w:space="0" w:color="auto"/>
        <w:left w:val="none" w:sz="0" w:space="0" w:color="auto"/>
        <w:bottom w:val="none" w:sz="0" w:space="0" w:color="auto"/>
        <w:right w:val="none" w:sz="0" w:space="0" w:color="auto"/>
      </w:divBdr>
      <w:divsChild>
        <w:div w:id="290092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591247">
      <w:bodyDiv w:val="1"/>
      <w:marLeft w:val="0"/>
      <w:marRight w:val="0"/>
      <w:marTop w:val="0"/>
      <w:marBottom w:val="0"/>
      <w:divBdr>
        <w:top w:val="none" w:sz="0" w:space="0" w:color="auto"/>
        <w:left w:val="none" w:sz="0" w:space="0" w:color="auto"/>
        <w:bottom w:val="none" w:sz="0" w:space="0" w:color="auto"/>
        <w:right w:val="none" w:sz="0" w:space="0" w:color="auto"/>
      </w:divBdr>
    </w:div>
    <w:div w:id="684668314">
      <w:bodyDiv w:val="1"/>
      <w:marLeft w:val="0"/>
      <w:marRight w:val="0"/>
      <w:marTop w:val="0"/>
      <w:marBottom w:val="0"/>
      <w:divBdr>
        <w:top w:val="none" w:sz="0" w:space="0" w:color="auto"/>
        <w:left w:val="none" w:sz="0" w:space="0" w:color="auto"/>
        <w:bottom w:val="none" w:sz="0" w:space="0" w:color="auto"/>
        <w:right w:val="none" w:sz="0" w:space="0" w:color="auto"/>
      </w:divBdr>
    </w:div>
    <w:div w:id="911701821">
      <w:bodyDiv w:val="1"/>
      <w:marLeft w:val="0"/>
      <w:marRight w:val="0"/>
      <w:marTop w:val="0"/>
      <w:marBottom w:val="0"/>
      <w:divBdr>
        <w:top w:val="none" w:sz="0" w:space="0" w:color="auto"/>
        <w:left w:val="none" w:sz="0" w:space="0" w:color="auto"/>
        <w:bottom w:val="none" w:sz="0" w:space="0" w:color="auto"/>
        <w:right w:val="none" w:sz="0" w:space="0" w:color="auto"/>
      </w:divBdr>
      <w:divsChild>
        <w:div w:id="1486511008">
          <w:blockQuote w:val="1"/>
          <w:marLeft w:val="720"/>
          <w:marRight w:val="720"/>
          <w:marTop w:val="100"/>
          <w:marBottom w:val="100"/>
          <w:divBdr>
            <w:top w:val="none" w:sz="0" w:space="0" w:color="auto"/>
            <w:left w:val="none" w:sz="0" w:space="0" w:color="auto"/>
            <w:bottom w:val="none" w:sz="0" w:space="0" w:color="auto"/>
            <w:right w:val="none" w:sz="0" w:space="0" w:color="auto"/>
          </w:divBdr>
        </w:div>
        <w:div w:id="554198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656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735716">
      <w:bodyDiv w:val="1"/>
      <w:marLeft w:val="0"/>
      <w:marRight w:val="0"/>
      <w:marTop w:val="0"/>
      <w:marBottom w:val="0"/>
      <w:divBdr>
        <w:top w:val="none" w:sz="0" w:space="0" w:color="auto"/>
        <w:left w:val="none" w:sz="0" w:space="0" w:color="auto"/>
        <w:bottom w:val="none" w:sz="0" w:space="0" w:color="auto"/>
        <w:right w:val="none" w:sz="0" w:space="0" w:color="auto"/>
      </w:divBdr>
      <w:divsChild>
        <w:div w:id="1303463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621453">
      <w:bodyDiv w:val="1"/>
      <w:marLeft w:val="0"/>
      <w:marRight w:val="0"/>
      <w:marTop w:val="0"/>
      <w:marBottom w:val="0"/>
      <w:divBdr>
        <w:top w:val="none" w:sz="0" w:space="0" w:color="auto"/>
        <w:left w:val="none" w:sz="0" w:space="0" w:color="auto"/>
        <w:bottom w:val="none" w:sz="0" w:space="0" w:color="auto"/>
        <w:right w:val="none" w:sz="0" w:space="0" w:color="auto"/>
      </w:divBdr>
      <w:divsChild>
        <w:div w:id="106969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621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225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78876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899117">
      <w:bodyDiv w:val="1"/>
      <w:marLeft w:val="0"/>
      <w:marRight w:val="0"/>
      <w:marTop w:val="0"/>
      <w:marBottom w:val="0"/>
      <w:divBdr>
        <w:top w:val="none" w:sz="0" w:space="0" w:color="auto"/>
        <w:left w:val="none" w:sz="0" w:space="0" w:color="auto"/>
        <w:bottom w:val="none" w:sz="0" w:space="0" w:color="auto"/>
        <w:right w:val="none" w:sz="0" w:space="0" w:color="auto"/>
      </w:divBdr>
      <w:divsChild>
        <w:div w:id="2134060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021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547388">
          <w:blockQuote w:val="1"/>
          <w:marLeft w:val="720"/>
          <w:marRight w:val="720"/>
          <w:marTop w:val="100"/>
          <w:marBottom w:val="100"/>
          <w:divBdr>
            <w:top w:val="none" w:sz="0" w:space="0" w:color="auto"/>
            <w:left w:val="none" w:sz="0" w:space="0" w:color="auto"/>
            <w:bottom w:val="none" w:sz="0" w:space="0" w:color="auto"/>
            <w:right w:val="none" w:sz="0" w:space="0" w:color="auto"/>
          </w:divBdr>
        </w:div>
        <w:div w:id="595289913">
          <w:blockQuote w:val="1"/>
          <w:marLeft w:val="720"/>
          <w:marRight w:val="720"/>
          <w:marTop w:val="100"/>
          <w:marBottom w:val="100"/>
          <w:divBdr>
            <w:top w:val="none" w:sz="0" w:space="0" w:color="auto"/>
            <w:left w:val="none" w:sz="0" w:space="0" w:color="auto"/>
            <w:bottom w:val="none" w:sz="0" w:space="0" w:color="auto"/>
            <w:right w:val="none" w:sz="0" w:space="0" w:color="auto"/>
          </w:divBdr>
        </w:div>
        <w:div w:id="503670923">
          <w:blockQuote w:val="1"/>
          <w:marLeft w:val="720"/>
          <w:marRight w:val="720"/>
          <w:marTop w:val="100"/>
          <w:marBottom w:val="100"/>
          <w:divBdr>
            <w:top w:val="none" w:sz="0" w:space="0" w:color="auto"/>
            <w:left w:val="none" w:sz="0" w:space="0" w:color="auto"/>
            <w:bottom w:val="none" w:sz="0" w:space="0" w:color="auto"/>
            <w:right w:val="none" w:sz="0" w:space="0" w:color="auto"/>
          </w:divBdr>
        </w:div>
        <w:div w:id="89890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315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475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62870">
          <w:blockQuote w:val="1"/>
          <w:marLeft w:val="720"/>
          <w:marRight w:val="720"/>
          <w:marTop w:val="100"/>
          <w:marBottom w:val="100"/>
          <w:divBdr>
            <w:top w:val="none" w:sz="0" w:space="0" w:color="auto"/>
            <w:left w:val="none" w:sz="0" w:space="0" w:color="auto"/>
            <w:bottom w:val="none" w:sz="0" w:space="0" w:color="auto"/>
            <w:right w:val="none" w:sz="0" w:space="0" w:color="auto"/>
          </w:divBdr>
        </w:div>
        <w:div w:id="864056843">
          <w:blockQuote w:val="1"/>
          <w:marLeft w:val="720"/>
          <w:marRight w:val="720"/>
          <w:marTop w:val="100"/>
          <w:marBottom w:val="100"/>
          <w:divBdr>
            <w:top w:val="none" w:sz="0" w:space="0" w:color="auto"/>
            <w:left w:val="none" w:sz="0" w:space="0" w:color="auto"/>
            <w:bottom w:val="none" w:sz="0" w:space="0" w:color="auto"/>
            <w:right w:val="none" w:sz="0" w:space="0" w:color="auto"/>
          </w:divBdr>
        </w:div>
        <w:div w:id="595139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6659651">
      <w:bodyDiv w:val="1"/>
      <w:marLeft w:val="0"/>
      <w:marRight w:val="0"/>
      <w:marTop w:val="0"/>
      <w:marBottom w:val="0"/>
      <w:divBdr>
        <w:top w:val="none" w:sz="0" w:space="0" w:color="auto"/>
        <w:left w:val="none" w:sz="0" w:space="0" w:color="auto"/>
        <w:bottom w:val="none" w:sz="0" w:space="0" w:color="auto"/>
        <w:right w:val="none" w:sz="0" w:space="0" w:color="auto"/>
      </w:divBdr>
      <w:divsChild>
        <w:div w:id="1355882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921552">
          <w:blockQuote w:val="1"/>
          <w:marLeft w:val="720"/>
          <w:marRight w:val="720"/>
          <w:marTop w:val="100"/>
          <w:marBottom w:val="100"/>
          <w:divBdr>
            <w:top w:val="none" w:sz="0" w:space="0" w:color="auto"/>
            <w:left w:val="none" w:sz="0" w:space="0" w:color="auto"/>
            <w:bottom w:val="none" w:sz="0" w:space="0" w:color="auto"/>
            <w:right w:val="none" w:sz="0" w:space="0" w:color="auto"/>
          </w:divBdr>
        </w:div>
        <w:div w:id="421222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BDB064-5C01-4100-9721-4EDC1885E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1725</Words>
  <Characters>9836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2026-08-05T12:58:00Z</dcterms:created>
  <dcterms:modified xsi:type="dcterms:W3CDTF">2026-08-05T12:58:00Z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109046a8-58e7-42e4-aebd-b2cc62477d35</vt:lpwstr>
  </property>
</Properties>
</file>